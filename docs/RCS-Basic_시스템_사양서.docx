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35D" w:rsidRDefault="00C2685E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56"/>
          <w:lang w:eastAsia="ko-KR"/>
        </w:rPr>
        <w:t xml:space="preserve">RCS-Basic </w:t>
      </w:r>
      <w:r>
        <w:rPr>
          <w:rFonts w:ascii="맑은 고딕" w:eastAsia="맑은 고딕" w:hAnsi="맑은 고딕"/>
          <w:b/>
          <w:color w:val="1F4E79"/>
          <w:sz w:val="56"/>
          <w:lang w:eastAsia="ko-KR"/>
        </w:rPr>
        <w:t>관제</w:t>
      </w:r>
      <w:r>
        <w:rPr>
          <w:rFonts w:ascii="맑은 고딕" w:eastAsia="맑은 고딕" w:hAnsi="맑은 고딕"/>
          <w:b/>
          <w:color w:val="1F4E79"/>
          <w:sz w:val="5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56"/>
          <w:lang w:eastAsia="ko-KR"/>
        </w:rPr>
        <w:t>시스템</w:t>
      </w:r>
    </w:p>
    <w:p w:rsidR="00C1735D" w:rsidRDefault="00C2685E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6"/>
          <w:lang w:eastAsia="ko-KR"/>
        </w:rPr>
        <w:t>기술</w:t>
      </w:r>
      <w:r>
        <w:rPr>
          <w:rFonts w:ascii="맑은 고딕" w:eastAsia="맑은 고딕" w:hAnsi="맑은 고딕"/>
          <w:b/>
          <w:color w:val="2E75B6"/>
          <w:sz w:val="3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6"/>
          <w:lang w:eastAsia="ko-KR"/>
        </w:rPr>
        <w:t>사양서</w:t>
      </w:r>
    </w:p>
    <w:p w:rsidR="00C1735D" w:rsidRDefault="00C1735D">
      <w:pPr>
        <w:rPr>
          <w:lang w:eastAsia="ko-KR"/>
        </w:rPr>
      </w:pPr>
    </w:p>
    <w:p w:rsidR="00C1735D" w:rsidRDefault="00C2685E">
      <w:pPr>
        <w:jc w:val="center"/>
      </w:pPr>
      <w:proofErr w:type="spellStart"/>
      <w:r>
        <w:rPr>
          <w:rFonts w:ascii="맑은 고딕" w:eastAsia="맑은 고딕" w:hAnsi="맑은 고딕"/>
          <w:color w:val="595959"/>
        </w:rPr>
        <w:t>작성일</w:t>
      </w:r>
      <w:proofErr w:type="spellEnd"/>
      <w:r>
        <w:rPr>
          <w:rFonts w:ascii="맑은 고딕" w:eastAsia="맑은 고딕" w:hAnsi="맑은 고딕"/>
          <w:color w:val="595959"/>
        </w:rPr>
        <w:t>: 2026</w:t>
      </w:r>
      <w:r>
        <w:rPr>
          <w:rFonts w:ascii="맑은 고딕" w:eastAsia="맑은 고딕" w:hAnsi="맑은 고딕"/>
          <w:color w:val="595959"/>
        </w:rPr>
        <w:t>년</w:t>
      </w:r>
      <w:r>
        <w:rPr>
          <w:rFonts w:ascii="맑은 고딕" w:eastAsia="맑은 고딕" w:hAnsi="맑은 고딕"/>
          <w:color w:val="595959"/>
        </w:rPr>
        <w:t xml:space="preserve"> 06</w:t>
      </w:r>
      <w:r>
        <w:rPr>
          <w:rFonts w:ascii="맑은 고딕" w:eastAsia="맑은 고딕" w:hAnsi="맑은 고딕"/>
          <w:color w:val="595959"/>
        </w:rPr>
        <w:t>월</w:t>
      </w:r>
      <w:r>
        <w:rPr>
          <w:rFonts w:ascii="맑은 고딕" w:eastAsia="맑은 고딕" w:hAnsi="맑은 고딕"/>
          <w:color w:val="595959"/>
        </w:rPr>
        <w:t xml:space="preserve"> 22</w:t>
      </w:r>
      <w:r>
        <w:rPr>
          <w:rFonts w:ascii="맑은 고딕" w:eastAsia="맑은 고딕" w:hAnsi="맑은 고딕"/>
          <w:color w:val="595959"/>
        </w:rPr>
        <w:t>일</w:t>
      </w:r>
      <w:r>
        <w:rPr>
          <w:rFonts w:ascii="맑은 고딕" w:eastAsia="맑은 고딕" w:hAnsi="맑은 고딕"/>
          <w:color w:val="595959"/>
        </w:rPr>
        <w:br/>
      </w:r>
      <w:r>
        <w:rPr>
          <w:rFonts w:ascii="맑은 고딕" w:eastAsia="맑은 고딕" w:hAnsi="맑은 고딕"/>
          <w:color w:val="595959"/>
        </w:rPr>
        <w:t>프로젝트</w:t>
      </w:r>
      <w:r>
        <w:rPr>
          <w:rFonts w:ascii="맑은 고딕" w:eastAsia="맑은 고딕" w:hAnsi="맑은 고딕"/>
          <w:color w:val="595959"/>
        </w:rPr>
        <w:t>: RCS-Basic (Robot Control System – Basic</w:t>
      </w:r>
      <w:proofErr w:type="gramStart"/>
      <w:r>
        <w:rPr>
          <w:rFonts w:ascii="맑은 고딕" w:eastAsia="맑은 고딕" w:hAnsi="맑은 고딕"/>
          <w:color w:val="595959"/>
        </w:rPr>
        <w:t>)</w:t>
      </w:r>
      <w:proofErr w:type="gramEnd"/>
      <w:r>
        <w:rPr>
          <w:rFonts w:ascii="맑은 고딕" w:eastAsia="맑은 고딕" w:hAnsi="맑은 고딕"/>
          <w:color w:val="595959"/>
        </w:rPr>
        <w:br/>
      </w:r>
      <w:r>
        <w:rPr>
          <w:rFonts w:ascii="맑은 고딕" w:eastAsia="맑은 고딕" w:hAnsi="맑은 고딕"/>
          <w:color w:val="595959"/>
        </w:rPr>
        <w:t>대상</w:t>
      </w:r>
      <w:r>
        <w:rPr>
          <w:rFonts w:ascii="맑은 고딕" w:eastAsia="맑은 고딕" w:hAnsi="맑은 고딕"/>
          <w:color w:val="595959"/>
        </w:rPr>
        <w:t xml:space="preserve"> </w:t>
      </w:r>
      <w:r>
        <w:rPr>
          <w:rFonts w:ascii="맑은 고딕" w:eastAsia="맑은 고딕" w:hAnsi="맑은 고딕"/>
          <w:color w:val="595959"/>
        </w:rPr>
        <w:t>로봇</w:t>
      </w:r>
      <w:r>
        <w:rPr>
          <w:rFonts w:ascii="맑은 고딕" w:eastAsia="맑은 고딕" w:hAnsi="맑은 고딕"/>
          <w:color w:val="595959"/>
        </w:rPr>
        <w:t>: AutoXing crawler_s300_op5 (</w:t>
      </w:r>
      <w:r>
        <w:rPr>
          <w:rFonts w:ascii="맑은 고딕" w:eastAsia="맑은 고딕" w:hAnsi="맑은 고딕"/>
          <w:color w:val="595959"/>
        </w:rPr>
        <w:t>펌웨어</w:t>
      </w:r>
      <w:r>
        <w:rPr>
          <w:rFonts w:ascii="맑은 고딕" w:eastAsia="맑은 고딕" w:hAnsi="맑은 고딕"/>
          <w:color w:val="595959"/>
        </w:rPr>
        <w:t xml:space="preserve"> 2.12.21-opi64)</w:t>
      </w:r>
    </w:p>
    <w:p w:rsidR="00C1735D" w:rsidRDefault="00C2685E">
      <w:r>
        <w:br w:type="page"/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lastRenderedPageBreak/>
        <w:t xml:space="preserve">1. </w:t>
      </w:r>
      <w:r>
        <w:rPr>
          <w:rFonts w:ascii="맑은 고딕" w:eastAsia="맑은 고딕" w:hAnsi="맑은 고딕"/>
          <w:b/>
          <w:color w:val="1F4E79"/>
          <w:sz w:val="40"/>
        </w:rPr>
        <w:t>시스템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개요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RCS-Basic </w:t>
      </w:r>
      <w:r>
        <w:rPr>
          <w:rFonts w:ascii="맑은 고딕" w:eastAsia="맑은 고딕" w:hAnsi="맑은 고딕"/>
          <w:sz w:val="21"/>
          <w:lang w:eastAsia="ko-KR"/>
        </w:rPr>
        <w:t>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AutoXing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모바일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로컬망에서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제어하는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시스템이다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기존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풀버전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RCS </w:t>
      </w:r>
      <w:r>
        <w:rPr>
          <w:rFonts w:ascii="맑은 고딕" w:eastAsia="맑은 고딕" w:hAnsi="맑은 고딕"/>
          <w:sz w:val="21"/>
          <w:lang w:eastAsia="ko-KR"/>
        </w:rPr>
        <w:t>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운영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현장에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불필요한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기능</w:t>
      </w:r>
      <w:r>
        <w:rPr>
          <w:rFonts w:ascii="맑은 고딕" w:eastAsia="맑은 고딕" w:hAnsi="맑은 고딕"/>
          <w:sz w:val="21"/>
          <w:lang w:eastAsia="ko-KR"/>
        </w:rPr>
        <w:t xml:space="preserve">(Convoy </w:t>
      </w:r>
      <w:r>
        <w:rPr>
          <w:rFonts w:ascii="맑은 고딕" w:eastAsia="맑은 고딕" w:hAnsi="맑은 고딕"/>
          <w:sz w:val="21"/>
          <w:lang w:eastAsia="ko-KR"/>
        </w:rPr>
        <w:t>대열주행</w:t>
      </w:r>
      <w:r>
        <w:rPr>
          <w:rFonts w:ascii="맑은 고딕" w:eastAsia="맑은 고딕" w:hAnsi="맑은 고딕"/>
          <w:sz w:val="21"/>
          <w:lang w:eastAsia="ko-KR"/>
        </w:rPr>
        <w:t>,</w:t>
      </w:r>
      <w:r>
        <w:rPr>
          <w:rFonts w:ascii="맑은 고딕" w:eastAsia="맑은 고딕" w:hAnsi="맑은 고딕"/>
          <w:sz w:val="21"/>
          <w:lang w:eastAsia="ko-KR"/>
        </w:rPr>
        <w:t xml:space="preserve"> ACS </w:t>
      </w:r>
      <w:r>
        <w:rPr>
          <w:rFonts w:ascii="맑은 고딕" w:eastAsia="맑은 고딕" w:hAnsi="맑은 고딕"/>
          <w:sz w:val="21"/>
          <w:lang w:eastAsia="ko-KR"/>
        </w:rPr>
        <w:t>화재경보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연동</w:t>
      </w:r>
      <w:r>
        <w:rPr>
          <w:rFonts w:ascii="맑은 고딕" w:eastAsia="맑은 고딕" w:hAnsi="맑은 고딕"/>
          <w:sz w:val="21"/>
          <w:lang w:eastAsia="ko-KR"/>
        </w:rPr>
        <w:t xml:space="preserve">, WCS </w:t>
      </w:r>
      <w:r>
        <w:rPr>
          <w:rFonts w:ascii="맑은 고딕" w:eastAsia="맑은 고딕" w:hAnsi="맑은 고딕"/>
          <w:sz w:val="21"/>
          <w:lang w:eastAsia="ko-KR"/>
        </w:rPr>
        <w:t>인터페이스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다층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권한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시스템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엑셀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내보내기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>)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제거하고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현장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운영에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핵심적인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기능만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남겨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단순화한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형태이다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200" w:after="60"/>
      </w:pPr>
      <w:proofErr w:type="spellStart"/>
      <w:r>
        <w:rPr>
          <w:rFonts w:ascii="맑은 고딕" w:eastAsia="맑은 고딕" w:hAnsi="맑은 고딕"/>
          <w:b/>
          <w:color w:val="595959"/>
          <w:sz w:val="25"/>
        </w:rPr>
        <w:t>운영</w:t>
      </w:r>
      <w:proofErr w:type="spellEnd"/>
      <w:r>
        <w:rPr>
          <w:rFonts w:ascii="맑은 고딕" w:eastAsia="맑은 고딕" w:hAnsi="맑은 고딕"/>
          <w:b/>
          <w:color w:val="595959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595959"/>
          <w:sz w:val="25"/>
        </w:rPr>
        <w:t>환경</w:t>
      </w:r>
      <w:proofErr w:type="spellEnd"/>
      <w:r>
        <w:rPr>
          <w:rFonts w:ascii="맑은 고딕" w:eastAsia="맑은 고딕" w:hAnsi="맑은 고딕"/>
          <w:b/>
          <w:color w:val="595959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595959"/>
          <w:sz w:val="25"/>
        </w:rPr>
        <w:t>가정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단일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사이트</w:t>
      </w:r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영역</w:t>
      </w:r>
      <w:r>
        <w:rPr>
          <w:rFonts w:ascii="맑은 고딕" w:eastAsia="맑은 고딕" w:hAnsi="맑은 고딕"/>
          <w:sz w:val="21"/>
          <w:lang w:eastAsia="ko-KR"/>
        </w:rPr>
        <w:t xml:space="preserve">) — </w:t>
      </w:r>
      <w:r>
        <w:rPr>
          <w:rFonts w:ascii="맑은 고딕" w:eastAsia="맑은 고딕" w:hAnsi="맑은 고딕"/>
          <w:sz w:val="21"/>
          <w:lang w:eastAsia="ko-KR"/>
        </w:rPr>
        <w:t>다중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영역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다층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환경도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area_id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운영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가능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로컬망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(LAN) </w:t>
      </w:r>
      <w:r>
        <w:rPr>
          <w:rFonts w:ascii="맑은 고딕" w:eastAsia="맑은 고딕" w:hAnsi="맑은 고딕"/>
          <w:sz w:val="21"/>
          <w:lang w:eastAsia="ko-KR"/>
        </w:rPr>
        <w:t>직결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클라우드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/CSP </w:t>
      </w:r>
      <w:r>
        <w:rPr>
          <w:rFonts w:ascii="맑은 고딕" w:eastAsia="맑은 고딕" w:hAnsi="맑은 고딕"/>
          <w:sz w:val="21"/>
          <w:lang w:eastAsia="ko-KR"/>
        </w:rPr>
        <w:t>미사용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외부망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노출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없음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MySQL/</w:t>
      </w:r>
      <w:r>
        <w:rPr>
          <w:rFonts w:ascii="맑은 고딕" w:eastAsia="맑은 고딕" w:hAnsi="맑은 고딕"/>
          <w:sz w:val="21"/>
          <w:lang w:eastAsia="ko-KR"/>
        </w:rPr>
        <w:t>관제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서버</w:t>
      </w:r>
      <w:r>
        <w:rPr>
          <w:rFonts w:ascii="맑은 고딕" w:eastAsia="맑은 고딕" w:hAnsi="맑은 고딕"/>
          <w:sz w:val="21"/>
          <w:lang w:eastAsia="ko-KR"/>
        </w:rPr>
        <w:t xml:space="preserve"> 1</w:t>
      </w:r>
      <w:r>
        <w:rPr>
          <w:rFonts w:ascii="맑은 고딕" w:eastAsia="맑은 고딕" w:hAnsi="맑은 고딕"/>
          <w:sz w:val="21"/>
          <w:lang w:eastAsia="ko-KR"/>
        </w:rPr>
        <w:t>대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N</w:t>
      </w:r>
      <w:r>
        <w:rPr>
          <w:rFonts w:ascii="맑은 고딕" w:eastAsia="맑은 고딕" w:hAnsi="맑은 고딕"/>
          <w:sz w:val="21"/>
          <w:lang w:eastAsia="ko-KR"/>
        </w:rPr>
        <w:t>대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운영자용</w:t>
      </w:r>
      <w:r>
        <w:rPr>
          <w:rFonts w:ascii="맑은 고딕" w:eastAsia="맑은 고딕" w:hAnsi="맑은 고딕"/>
          <w:sz w:val="21"/>
          <w:lang w:eastAsia="ko-KR"/>
        </w:rPr>
        <w:t xml:space="preserve"> PC +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태블릿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↔ </w:t>
      </w:r>
      <w:r>
        <w:rPr>
          <w:rFonts w:ascii="맑은 고딕" w:eastAsia="맑은 고딕" w:hAnsi="맑은 고딕"/>
          <w:sz w:val="21"/>
          <w:lang w:eastAsia="ko-KR"/>
        </w:rPr>
        <w:t>관제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통신은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평문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REST/W</w:t>
      </w:r>
      <w:r>
        <w:rPr>
          <w:rFonts w:ascii="맑은 고딕" w:eastAsia="맑은 고딕" w:hAnsi="맑은 고딕"/>
          <w:sz w:val="21"/>
          <w:lang w:eastAsia="ko-KR"/>
        </w:rPr>
        <w:t>S 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로컬망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신뢰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환경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가정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하드웨어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/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로봇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사양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2.1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대상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로봇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6236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color w:val="FFFFFF"/>
                <w:sz w:val="21"/>
              </w:rPr>
              <w:t>항목</w:t>
            </w:r>
            <w:proofErr w:type="spellEnd"/>
          </w:p>
        </w:tc>
        <w:tc>
          <w:tcPr>
            <w:tcW w:w="6236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사양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모델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AutoXing crawler_s300_op5 (</w:t>
            </w:r>
            <w:r>
              <w:rPr>
                <w:rFonts w:ascii="맑은 고딕" w:eastAsia="맑은 고딕" w:hAnsi="맑은 고딕"/>
                <w:sz w:val="20"/>
              </w:rPr>
              <w:t>기준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펌웨어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2.12.21-opi64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구동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방식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차동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구동</w:t>
            </w:r>
            <w:r>
              <w:rPr>
                <w:rFonts w:ascii="맑은 고딕" w:eastAsia="맑은 고딕" w:hAnsi="맑은 고딕"/>
                <w:sz w:val="20"/>
              </w:rPr>
              <w:t xml:space="preserve"> (Differential drive)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최대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전진속도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사용자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지정</w:t>
            </w:r>
            <w:r>
              <w:rPr>
                <w:rFonts w:ascii="맑은 고딕" w:eastAsia="맑은 고딕" w:hAnsi="맑은 고딕"/>
                <w:sz w:val="20"/>
              </w:rPr>
              <w:t xml:space="preserve"> (</w:t>
            </w:r>
            <w:r>
              <w:rPr>
                <w:rFonts w:ascii="맑은 고딕" w:eastAsia="맑은 고딕" w:hAnsi="맑은 고딕"/>
                <w:sz w:val="20"/>
              </w:rPr>
              <w:t>기본</w:t>
            </w:r>
            <w:r>
              <w:rPr>
                <w:rFonts w:ascii="맑은 고딕" w:eastAsia="맑은 고딕" w:hAnsi="맑은 고딕"/>
                <w:sz w:val="20"/>
              </w:rPr>
              <w:t xml:space="preserve"> 1.2 m/s, DB robots.max_speed)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충전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방식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자율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도킹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(charge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명령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적재</w:t>
            </w:r>
            <w:proofErr w:type="spellEnd"/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방식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리프트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잭</w:t>
            </w:r>
            <w:r>
              <w:rPr>
                <w:rFonts w:ascii="맑은 고딕" w:eastAsia="맑은 고딕" w:hAnsi="맑은 고딕"/>
                <w:sz w:val="20"/>
              </w:rPr>
              <w:t>(</w:t>
            </w:r>
            <w:r>
              <w:rPr>
                <w:rFonts w:ascii="맑은 고딕" w:eastAsia="맑은 고딕" w:hAnsi="맑은 고딕"/>
                <w:sz w:val="20"/>
              </w:rPr>
              <w:t>서비스</w:t>
            </w:r>
            <w:r>
              <w:rPr>
                <w:rFonts w:ascii="맑은 고딕" w:eastAsia="맑은 고딕" w:hAnsi="맑은 고딕"/>
                <w:sz w:val="20"/>
              </w:rPr>
              <w:t xml:space="preserve"> jack_up/jack_down) </w:t>
            </w:r>
            <w:r>
              <w:rPr>
                <w:rFonts w:ascii="맑은 고딕" w:eastAsia="맑은 고딕" w:hAnsi="맑은 고딕"/>
                <w:sz w:val="20"/>
              </w:rPr>
              <w:t>기반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적재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형태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랙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카트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또는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상판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직접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적재</w:t>
            </w:r>
          </w:p>
        </w:tc>
      </w:tr>
    </w:tbl>
    <w:p w:rsidR="00C1735D" w:rsidRDefault="00C1735D">
      <w:pPr>
        <w:spacing w:after="40"/>
        <w:rPr>
          <w:lang w:eastAsia="ko-KR"/>
        </w:rPr>
      </w:pP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2.2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센서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라이다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기반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환경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/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랙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인식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)</w:t>
      </w:r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AutoXing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전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후방</w:t>
      </w:r>
      <w:r>
        <w:rPr>
          <w:rFonts w:ascii="맑은 고딕" w:eastAsia="맑은 고딕" w:hAnsi="맑은 고딕"/>
          <w:sz w:val="21"/>
          <w:lang w:eastAsia="ko-KR"/>
        </w:rPr>
        <w:t xml:space="preserve"> 2D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사용해</w:t>
      </w:r>
      <w:r>
        <w:rPr>
          <w:rFonts w:ascii="맑은 고딕" w:eastAsia="맑은 고딕" w:hAnsi="맑은 고딕"/>
          <w:sz w:val="21"/>
          <w:lang w:eastAsia="ko-KR"/>
        </w:rPr>
        <w:t xml:space="preserve"> SLAM, </w:t>
      </w:r>
      <w:r>
        <w:rPr>
          <w:rFonts w:ascii="맑은 고딕" w:eastAsia="맑은 고딕" w:hAnsi="맑은 고딕"/>
          <w:sz w:val="21"/>
          <w:lang w:eastAsia="ko-KR"/>
        </w:rPr>
        <w:t>글로벌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위치추정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장애물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회피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그리고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핵심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기능인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정렬</w:t>
      </w:r>
      <w:r>
        <w:rPr>
          <w:rFonts w:ascii="맑은 고딕" w:eastAsia="맑은 고딕" w:hAnsi="맑은 고딕"/>
          <w:sz w:val="21"/>
          <w:lang w:eastAsia="ko-KR"/>
        </w:rPr>
        <w:t>"(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align_with_rack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 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수행한다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2D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내장</w:t>
      </w:r>
      <w:r>
        <w:rPr>
          <w:rFonts w:ascii="맑은 고딕" w:eastAsia="맑은 고딕" w:hAnsi="맑은 고딕"/>
          <w:sz w:val="21"/>
          <w:lang w:eastAsia="ko-KR"/>
        </w:rPr>
        <w:t xml:space="preserve">)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매핑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(SLAM) + </w:t>
      </w:r>
      <w:r>
        <w:rPr>
          <w:rFonts w:ascii="맑은 고딕" w:eastAsia="맑은 고딕" w:hAnsi="맑은 고딕"/>
          <w:sz w:val="21"/>
          <w:lang w:eastAsia="ko-KR"/>
        </w:rPr>
        <w:t>글로벌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위치추정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동적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장애물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회피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검출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정렬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단계에서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사이즈</w:t>
      </w:r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rack.specs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  <w:r>
        <w:rPr>
          <w:rFonts w:ascii="맑은 고딕" w:eastAsia="맑은 고딕" w:hAnsi="맑은 고딕"/>
          <w:sz w:val="21"/>
          <w:lang w:eastAsia="ko-KR"/>
        </w:rPr>
        <w:t>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측정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4</w:t>
      </w:r>
      <w:r>
        <w:rPr>
          <w:rFonts w:ascii="맑은 고딕" w:eastAsia="맑은 고딕" w:hAnsi="맑은 고딕"/>
          <w:sz w:val="21"/>
          <w:lang w:eastAsia="ko-KR"/>
        </w:rPr>
        <w:t>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패턴을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매칭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근접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감지</w:t>
      </w:r>
      <w:r>
        <w:rPr>
          <w:rFonts w:ascii="맑은 고딕" w:eastAsia="맑은 고딕" w:hAnsi="맑은 고딕"/>
          <w:sz w:val="21"/>
          <w:lang w:eastAsia="ko-KR"/>
        </w:rPr>
        <w:t xml:space="preserve"> — 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nearby_robots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토픽으로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페어링된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인식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다중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양보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트리거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lastRenderedPageBreak/>
        <w:t>잭</w:t>
      </w:r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상태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감지</w:t>
      </w:r>
      <w:proofErr w:type="spellEnd"/>
      <w:r>
        <w:rPr>
          <w:rFonts w:ascii="맑은 고딕" w:eastAsia="맑은 고딕" w:hAnsi="맑은 고딕"/>
          <w:sz w:val="21"/>
        </w:rPr>
        <w:t xml:space="preserve"> — /jack_state (jacking_up / jacking_down / hold)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감지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상태</w:t>
      </w:r>
      <w:r>
        <w:rPr>
          <w:rFonts w:ascii="맑은 고딕" w:eastAsia="맑은 고딕" w:hAnsi="맑은 고딕"/>
          <w:sz w:val="21"/>
          <w:lang w:eastAsia="ko-KR"/>
        </w:rPr>
        <w:t xml:space="preserve"> — 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detected_rack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인식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성공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실패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좌표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2.3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잭킹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메커니즘</w:t>
      </w:r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잭은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상부에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리프트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플랫폼이다</w:t>
      </w:r>
      <w:r>
        <w:rPr>
          <w:rFonts w:ascii="맑은 고딕" w:eastAsia="맑은 고딕" w:hAnsi="맑은 고딕"/>
          <w:sz w:val="21"/>
          <w:lang w:eastAsia="ko-KR"/>
        </w:rPr>
        <w:t xml:space="preserve">. POI </w:t>
      </w:r>
      <w:r>
        <w:rPr>
          <w:rFonts w:ascii="맑은 고딕" w:eastAsia="맑은 고딕" w:hAnsi="맑은 고딕"/>
          <w:sz w:val="21"/>
          <w:lang w:eastAsia="ko-KR"/>
        </w:rPr>
        <w:t>위치에서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jack_up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약</w:t>
      </w:r>
      <w:r>
        <w:rPr>
          <w:rFonts w:ascii="맑은 고딕" w:eastAsia="맑은 고딕" w:hAnsi="맑은 고딕"/>
          <w:sz w:val="21"/>
          <w:lang w:eastAsia="ko-KR"/>
        </w:rPr>
        <w:t xml:space="preserve"> 10cm </w:t>
      </w:r>
      <w:r>
        <w:rPr>
          <w:rFonts w:ascii="맑은 고딕" w:eastAsia="맑은 고딕" w:hAnsi="맑은 고딕"/>
          <w:sz w:val="21"/>
          <w:lang w:eastAsia="ko-KR"/>
        </w:rPr>
        <w:t>상승해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카트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들어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올리거나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상판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적재물을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들어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운반한다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jack_down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적재물을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내려놓는다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업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다운에는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약</w:t>
      </w:r>
      <w:r>
        <w:rPr>
          <w:rFonts w:ascii="맑은 고딕" w:eastAsia="맑은 고딕" w:hAnsi="맑은 고딕"/>
          <w:sz w:val="21"/>
          <w:lang w:eastAsia="ko-KR"/>
        </w:rPr>
        <w:t xml:space="preserve"> 10</w:t>
      </w:r>
      <w:r>
        <w:rPr>
          <w:rFonts w:ascii="맑은 고딕" w:eastAsia="맑은 고딕" w:hAnsi="맑은 고딕"/>
          <w:sz w:val="21"/>
          <w:lang w:eastAsia="ko-KR"/>
        </w:rPr>
        <w:t>초가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소요되며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일부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짧은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후속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명령에</w:t>
      </w:r>
      <w:r>
        <w:rPr>
          <w:rFonts w:ascii="맑은 고딕" w:eastAsia="맑은 고딕" w:hAnsi="맑은 고딕"/>
          <w:sz w:val="21"/>
          <w:lang w:eastAsia="ko-KR"/>
        </w:rPr>
        <w:t xml:space="preserve"> 400 </w:t>
      </w:r>
      <w:r>
        <w:rPr>
          <w:rFonts w:ascii="맑은 고딕" w:eastAsia="맑은 고딕" w:hAnsi="맑은 고딕"/>
          <w:sz w:val="21"/>
          <w:lang w:eastAsia="ko-KR"/>
        </w:rPr>
        <w:t>오류를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반환한다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시스템은</w:t>
      </w:r>
      <w:r>
        <w:rPr>
          <w:rFonts w:ascii="맑은 고딕" w:eastAsia="맑은 고딕" w:hAnsi="맑은 고딕"/>
          <w:sz w:val="21"/>
          <w:lang w:eastAsia="ko-KR"/>
        </w:rPr>
        <w:t xml:space="preserve"> 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간격</w:t>
      </w:r>
      <w:r>
        <w:rPr>
          <w:rFonts w:ascii="맑은 고딕" w:eastAsia="맑은 고딕" w:hAnsi="맑은 고딕"/>
          <w:sz w:val="21"/>
          <w:lang w:eastAsia="ko-KR"/>
        </w:rPr>
        <w:t xml:space="preserve"> 5</w:t>
      </w:r>
      <w:r>
        <w:rPr>
          <w:rFonts w:ascii="맑은 고딕" w:eastAsia="맑은 고딕" w:hAnsi="맑은 고딕"/>
          <w:sz w:val="21"/>
          <w:lang w:eastAsia="ko-KR"/>
        </w:rPr>
        <w:t>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재시도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고정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대기로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보정한다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3. </w:t>
      </w:r>
      <w:proofErr w:type="spellStart"/>
      <w:r>
        <w:rPr>
          <w:rFonts w:ascii="맑은 고딕" w:eastAsia="맑은 고딕" w:hAnsi="맑은 고딕"/>
          <w:b/>
          <w:color w:val="1F4E79"/>
          <w:sz w:val="40"/>
        </w:rPr>
        <w:t>기술</w:t>
      </w:r>
      <w:proofErr w:type="spellEnd"/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40"/>
        </w:rPr>
        <w:t>스택</w:t>
      </w:r>
      <w:proofErr w:type="spellEnd"/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3.1 </w:t>
      </w:r>
      <w:r>
        <w:rPr>
          <w:rFonts w:ascii="맑은 고딕" w:eastAsia="맑은 고딕" w:hAnsi="맑은 고딕"/>
          <w:b/>
          <w:color w:val="2E75B6"/>
          <w:sz w:val="30"/>
        </w:rPr>
        <w:t>백엔드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6236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구분</w:t>
            </w:r>
          </w:p>
        </w:tc>
        <w:tc>
          <w:tcPr>
            <w:tcW w:w="6236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기술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언어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Python 3.10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웹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프레임워크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FastAPI 0.121.3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ASGI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서버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uvicorn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ORM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SQLAlchemy 2.0.45 + PyMySQL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DB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MySQL 8.0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스케줄러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APScheduler (BackgroundScheduler)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WebSocket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클라이언트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websocket-client 1.9.0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HTTP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클라이언트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requests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동시성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threading + </w:t>
            </w:r>
            <w:r>
              <w:rPr>
                <w:rFonts w:ascii="맑은 고딕" w:eastAsia="맑은 고딕" w:hAnsi="맑은 고딕"/>
                <w:sz w:val="20"/>
              </w:rPr>
              <w:t>자체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락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매니저</w:t>
            </w:r>
            <w:r>
              <w:rPr>
                <w:rFonts w:ascii="맑은 고딕" w:eastAsia="맑은 고딕" w:hAnsi="맑은 고딕"/>
                <w:sz w:val="20"/>
              </w:rPr>
              <w:t>(POI/Zone)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로깅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stdlib logging + activity_logs </w:t>
            </w:r>
            <w:r>
              <w:rPr>
                <w:rFonts w:ascii="맑은 고딕" w:eastAsia="맑은 고딕" w:hAnsi="맑은 고딕"/>
                <w:sz w:val="20"/>
              </w:rPr>
              <w:t>테이블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3.2 </w:t>
      </w:r>
      <w:r>
        <w:rPr>
          <w:rFonts w:ascii="맑은 고딕" w:eastAsia="맑은 고딕" w:hAnsi="맑은 고딕"/>
          <w:b/>
          <w:color w:val="2E75B6"/>
          <w:sz w:val="30"/>
        </w:rPr>
        <w:t>프론트엔드</w:t>
      </w:r>
      <w:r>
        <w:rPr>
          <w:rFonts w:ascii="맑은 고딕" w:eastAsia="맑은 고딕" w:hAnsi="맑은 고딕"/>
          <w:b/>
          <w:color w:val="2E75B6"/>
          <w:sz w:val="30"/>
        </w:rPr>
        <w:t xml:space="preserve"> (</w:t>
      </w:r>
      <w:r>
        <w:rPr>
          <w:rFonts w:ascii="맑은 고딕" w:eastAsia="맑은 고딕" w:hAnsi="맑은 고딕"/>
          <w:b/>
          <w:color w:val="2E75B6"/>
          <w:sz w:val="30"/>
        </w:rPr>
        <w:t>관제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웹</w:t>
      </w:r>
      <w:r>
        <w:rPr>
          <w:rFonts w:ascii="맑은 고딕" w:eastAsia="맑은 고딕" w:hAnsi="맑은 고딕"/>
          <w:b/>
          <w:color w:val="2E75B6"/>
          <w:sz w:val="30"/>
        </w:rPr>
        <w:t>)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6236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구분</w:t>
            </w:r>
          </w:p>
        </w:tc>
        <w:tc>
          <w:tcPr>
            <w:tcW w:w="6236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기술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언어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TypeScript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프레임워크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Next.js 16 (App Router)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빌드러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Turbopack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3D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렌더링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Three.js 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모니터링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페이지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스타일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Vanilla CSS 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전역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변수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일부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인라인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통신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fetch (1~2</w:t>
            </w:r>
            <w:r>
              <w:rPr>
                <w:rFonts w:ascii="맑은 고딕" w:eastAsia="맑은 고딕" w:hAnsi="맑은 고딕"/>
                <w:sz w:val="20"/>
              </w:rPr>
              <w:t>초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폴링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lastRenderedPageBreak/>
              <w:t>상태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React useState / useEffect / Custom Event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3.3 </w:t>
      </w:r>
      <w:r>
        <w:rPr>
          <w:rFonts w:ascii="맑은 고딕" w:eastAsia="맑은 고딕" w:hAnsi="맑은 고딕"/>
          <w:b/>
          <w:color w:val="2E75B6"/>
          <w:sz w:val="30"/>
        </w:rPr>
        <w:t>태블릿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앱</w:t>
      </w:r>
      <w:r>
        <w:rPr>
          <w:rFonts w:ascii="맑은 고딕" w:eastAsia="맑은 고딕" w:hAnsi="맑은 고딕"/>
          <w:b/>
          <w:color w:val="2E75B6"/>
          <w:sz w:val="30"/>
        </w:rPr>
        <w:t xml:space="preserve"> (</w:t>
      </w:r>
      <w:r>
        <w:rPr>
          <w:rFonts w:ascii="맑은 고딕" w:eastAsia="맑은 고딕" w:hAnsi="맑은 고딕"/>
          <w:b/>
          <w:color w:val="2E75B6"/>
          <w:sz w:val="30"/>
        </w:rPr>
        <w:t>운영자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단말</w:t>
      </w:r>
      <w:r>
        <w:rPr>
          <w:rFonts w:ascii="맑은 고딕" w:eastAsia="맑은 고딕" w:hAnsi="맑은 고딕"/>
          <w:b/>
          <w:color w:val="2E75B6"/>
          <w:sz w:val="30"/>
        </w:rPr>
        <w:t>)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5669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구분</w:t>
            </w:r>
          </w:p>
        </w:tc>
        <w:tc>
          <w:tcPr>
            <w:tcW w:w="5669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기술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플랫폼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Android (Kotlin)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AGP / Gradle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8.3.2 / 8.7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minSdk / targetSdk / compileSdk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24 / 35 / 35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렌더링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방식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WebView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로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서버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HTML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동적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로드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설정</w:t>
            </w:r>
            <w:proofErr w:type="spellEnd"/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저장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SharedPreferences (</w:t>
            </w:r>
            <w:r>
              <w:rPr>
                <w:rFonts w:ascii="맑은 고딕" w:eastAsia="맑은 고딕" w:hAnsi="맑은 고딕"/>
                <w:sz w:val="20"/>
              </w:rPr>
              <w:t>서버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주소</w:t>
            </w:r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r>
              <w:rPr>
                <w:rFonts w:ascii="맑은 고딕" w:eastAsia="맑은 고딕" w:hAnsi="맑은 고딕"/>
                <w:sz w:val="20"/>
              </w:rPr>
              <w:t>로봇</w:t>
            </w:r>
            <w:r>
              <w:rPr>
                <w:rFonts w:ascii="맑은 고딕" w:eastAsia="맑은 고딕" w:hAnsi="맑은 고딕"/>
                <w:sz w:val="20"/>
              </w:rPr>
              <w:t xml:space="preserve"> ID)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두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종류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TabletApp (</w:t>
            </w:r>
            <w:r>
              <w:rPr>
                <w:rFonts w:ascii="맑은 고딕" w:eastAsia="맑은 고딕" w:hAnsi="맑은 고딕"/>
                <w:sz w:val="20"/>
              </w:rPr>
              <w:t>수동배차</w:t>
            </w:r>
            <w:r>
              <w:rPr>
                <w:rFonts w:ascii="맑은 고딕" w:eastAsia="맑은 고딕" w:hAnsi="맑은 고딕"/>
                <w:sz w:val="20"/>
              </w:rPr>
              <w:t>+</w:t>
            </w:r>
            <w:r>
              <w:rPr>
                <w:rFonts w:ascii="맑은 고딕" w:eastAsia="맑은 고딕" w:hAnsi="맑은 고딕"/>
                <w:sz w:val="20"/>
              </w:rPr>
              <w:t>제어</w:t>
            </w:r>
            <w:r>
              <w:rPr>
                <w:rFonts w:ascii="맑은 고딕" w:eastAsia="맑은 고딕" w:hAnsi="맑은 고딕"/>
                <w:sz w:val="20"/>
              </w:rPr>
              <w:t>) / TabletAppSimple (</w:t>
            </w:r>
            <w:r>
              <w:rPr>
                <w:rFonts w:ascii="맑은 고딕" w:eastAsia="맑은 고딕" w:hAnsi="맑은 고딕"/>
                <w:sz w:val="20"/>
              </w:rPr>
              <w:t>단순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표시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3.4 </w:t>
      </w:r>
      <w:r>
        <w:rPr>
          <w:rFonts w:ascii="맑은 고딕" w:eastAsia="맑은 고딕" w:hAnsi="맑은 고딕"/>
          <w:b/>
          <w:color w:val="2E75B6"/>
          <w:sz w:val="30"/>
        </w:rPr>
        <w:t>인프라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5669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구분</w:t>
            </w:r>
          </w:p>
        </w:tc>
        <w:tc>
          <w:tcPr>
            <w:tcW w:w="5669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기술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컨테이너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Docker Compose v2 (</w:t>
            </w:r>
            <w:r>
              <w:rPr>
                <w:rFonts w:ascii="맑은 고딕" w:eastAsia="맑은 고딕" w:hAnsi="맑은 고딕"/>
                <w:sz w:val="20"/>
              </w:rPr>
              <w:t>권장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호스트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OS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Ubuntu 22.04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DB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호스팅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호스트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OS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직접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설치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도커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외부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네트워크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도커</w:t>
            </w:r>
            <w:r>
              <w:rPr>
                <w:rFonts w:ascii="맑은 고딕" w:eastAsia="맑은 고딕" w:hAnsi="맑은 고딕"/>
                <w:sz w:val="20"/>
              </w:rPr>
              <w:t xml:space="preserve"> backend </w:t>
            </w:r>
            <w:r>
              <w:rPr>
                <w:rFonts w:ascii="맑은 고딕" w:eastAsia="맑은 고딕" w:hAnsi="맑은 고딕"/>
                <w:sz w:val="20"/>
              </w:rPr>
              <w:t>에</w:t>
            </w:r>
            <w:r>
              <w:rPr>
                <w:rFonts w:ascii="맑은 고딕" w:eastAsia="맑은 고딕" w:hAnsi="맑은 고딕"/>
                <w:sz w:val="20"/>
              </w:rPr>
              <w:t xml:space="preserve"> extra_hosts: host.docker.internal:host-gateway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포트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8002 (API) / 3002 (Web) / 3306 (MySQL)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헬스체크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GET /ping, GET /health (DB </w:t>
            </w:r>
            <w:r>
              <w:rPr>
                <w:rFonts w:ascii="맑은 고딕" w:eastAsia="맑은 고딕" w:hAnsi="맑은 고딕"/>
                <w:sz w:val="20"/>
              </w:rPr>
              <w:t>연결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확인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4. </w:t>
      </w:r>
      <w:r>
        <w:rPr>
          <w:rFonts w:ascii="맑은 고딕" w:eastAsia="맑은 고딕" w:hAnsi="맑은 고딕"/>
          <w:b/>
          <w:color w:val="1F4E79"/>
          <w:sz w:val="40"/>
        </w:rPr>
        <w:t>아키텍처</w:t>
      </w:r>
      <w:r>
        <w:rPr>
          <w:rFonts w:ascii="맑은 고딕" w:eastAsia="맑은 고딕" w:hAnsi="맑은 고딕"/>
          <w:b/>
          <w:color w:val="1F4E79"/>
          <w:sz w:val="40"/>
        </w:rPr>
        <w:t xml:space="preserve"> / </w:t>
      </w:r>
      <w:r>
        <w:rPr>
          <w:rFonts w:ascii="맑은 고딕" w:eastAsia="맑은 고딕" w:hAnsi="맑은 고딕"/>
          <w:b/>
          <w:color w:val="1F4E79"/>
          <w:sz w:val="40"/>
        </w:rPr>
        <w:t>통신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방식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4.1 </w:t>
      </w:r>
      <w:r>
        <w:rPr>
          <w:rFonts w:ascii="맑은 고딕" w:eastAsia="맑은 고딕" w:hAnsi="맑은 고딕"/>
          <w:b/>
          <w:color w:val="2E75B6"/>
          <w:sz w:val="30"/>
        </w:rPr>
        <w:t>컴포넌트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구성도</w:t>
      </w:r>
      <w:r>
        <w:rPr>
          <w:rFonts w:ascii="맑은 고딕" w:eastAsia="맑은 고딕" w:hAnsi="맑은 고딕"/>
          <w:b/>
          <w:color w:val="2E75B6"/>
          <w:sz w:val="30"/>
        </w:rPr>
        <w:t xml:space="preserve"> (</w:t>
      </w:r>
      <w:r>
        <w:rPr>
          <w:rFonts w:ascii="맑은 고딕" w:eastAsia="맑은 고딕" w:hAnsi="맑은 고딕"/>
          <w:b/>
          <w:color w:val="2E75B6"/>
          <w:sz w:val="30"/>
        </w:rPr>
        <w:t>개념</w:t>
      </w:r>
      <w:r>
        <w:rPr>
          <w:rFonts w:ascii="맑은 고딕" w:eastAsia="맑은 고딕" w:hAnsi="맑은 고딕"/>
          <w:b/>
          <w:color w:val="2E75B6"/>
          <w:sz w:val="30"/>
        </w:rPr>
        <w:t>)</w:t>
      </w:r>
    </w:p>
    <w:p w:rsidR="00C1735D" w:rsidRDefault="00C2685E">
      <w:pPr>
        <w:shd w:val="clear" w:color="auto" w:fill="F2F2F2"/>
        <w:spacing w:before="80" w:after="160"/>
        <w:ind w:left="283"/>
      </w:pPr>
      <w:r>
        <w:rPr>
          <w:rFonts w:ascii="Consolas" w:eastAsia="Consolas" w:hAnsi="Consolas"/>
          <w:color w:val="333333"/>
          <w:sz w:val="19"/>
        </w:rPr>
        <w:t xml:space="preserve">┌──────────────┐  REST 8002   ┌──────────────┐  </w:t>
      </w:r>
      <w:r>
        <w:rPr>
          <w:rFonts w:ascii="Consolas" w:eastAsia="Consolas" w:hAnsi="Consolas"/>
          <w:color w:val="333333"/>
          <w:sz w:val="19"/>
        </w:rPr>
        <w:t>REST 8090 / WS  ┌──────────┐</w:t>
      </w:r>
      <w:r>
        <w:rPr>
          <w:rFonts w:ascii="Consolas" w:eastAsia="Consolas" w:hAnsi="Consolas"/>
          <w:color w:val="333333"/>
          <w:sz w:val="19"/>
        </w:rPr>
        <w:br/>
        <w:t xml:space="preserve">│  </w:t>
      </w:r>
      <w:r>
        <w:rPr>
          <w:rFonts w:ascii="Consolas" w:eastAsia="Consolas" w:hAnsi="Consolas"/>
          <w:color w:val="333333"/>
          <w:sz w:val="19"/>
        </w:rPr>
        <w:t>관제</w:t>
      </w:r>
      <w:r>
        <w:rPr>
          <w:rFonts w:ascii="Consolas" w:eastAsia="Consolas" w:hAnsi="Consolas"/>
          <w:color w:val="333333"/>
          <w:sz w:val="19"/>
        </w:rPr>
        <w:t xml:space="preserve"> </w:t>
      </w:r>
      <w:r>
        <w:rPr>
          <w:rFonts w:ascii="Consolas" w:eastAsia="Consolas" w:hAnsi="Consolas"/>
          <w:color w:val="333333"/>
          <w:sz w:val="19"/>
        </w:rPr>
        <w:t>웹</w:t>
      </w:r>
      <w:r>
        <w:rPr>
          <w:rFonts w:ascii="Consolas" w:eastAsia="Consolas" w:hAnsi="Consolas"/>
          <w:color w:val="333333"/>
          <w:sz w:val="19"/>
        </w:rPr>
        <w:t xml:space="preserve"> PC   │ ───────────▶│ Backend (Py) │ ───────────────▶ │ </w:t>
      </w:r>
      <w:r>
        <w:rPr>
          <w:rFonts w:ascii="Consolas" w:eastAsia="Consolas" w:hAnsi="Consolas"/>
          <w:color w:val="333333"/>
          <w:sz w:val="19"/>
        </w:rPr>
        <w:t>로봇</w:t>
      </w:r>
      <w:r>
        <w:rPr>
          <w:rFonts w:ascii="Consolas" w:eastAsia="Consolas" w:hAnsi="Consolas"/>
          <w:color w:val="333333"/>
          <w:sz w:val="19"/>
        </w:rPr>
        <w:t xml:space="preserve"> N</w:t>
      </w:r>
      <w:r>
        <w:rPr>
          <w:rFonts w:ascii="Consolas" w:eastAsia="Consolas" w:hAnsi="Consolas"/>
          <w:color w:val="333333"/>
          <w:sz w:val="19"/>
        </w:rPr>
        <w:t>대</w:t>
      </w:r>
      <w:r>
        <w:rPr>
          <w:rFonts w:ascii="Consolas" w:eastAsia="Consolas" w:hAnsi="Consolas"/>
          <w:color w:val="333333"/>
          <w:sz w:val="19"/>
        </w:rPr>
        <w:t xml:space="preserve"> │</w:t>
      </w:r>
      <w:r>
        <w:rPr>
          <w:rFonts w:ascii="Consolas" w:eastAsia="Consolas" w:hAnsi="Consolas"/>
          <w:color w:val="333333"/>
          <w:sz w:val="19"/>
        </w:rPr>
        <w:br/>
        <w:t>│ (Next.js)    │ ◀───────────│ (FastAPI)    │ ◀─────────────── │ AutoXing│</w:t>
      </w:r>
      <w:r>
        <w:rPr>
          <w:rFonts w:ascii="Consolas" w:eastAsia="Consolas" w:hAnsi="Consolas"/>
          <w:color w:val="333333"/>
          <w:sz w:val="19"/>
        </w:rPr>
        <w:br/>
        <w:t>└──────────────┘             └──────┬───────┘                  └──────────┘</w:t>
      </w:r>
      <w:r>
        <w:rPr>
          <w:rFonts w:ascii="Consolas" w:eastAsia="Consolas" w:hAnsi="Consolas"/>
          <w:color w:val="333333"/>
          <w:sz w:val="19"/>
        </w:rPr>
        <w:br/>
        <w:t xml:space="preserve">     </w:t>
      </w:r>
      <w:r>
        <w:rPr>
          <w:rFonts w:ascii="Consolas" w:eastAsia="Consolas" w:hAnsi="Consolas"/>
          <w:color w:val="333333"/>
          <w:sz w:val="19"/>
        </w:rPr>
        <w:t xml:space="preserve">                               │ SQL</w:t>
      </w:r>
      <w:r>
        <w:rPr>
          <w:rFonts w:ascii="Consolas" w:eastAsia="Consolas" w:hAnsi="Consolas"/>
          <w:color w:val="333333"/>
          <w:sz w:val="19"/>
        </w:rPr>
        <w:br/>
        <w:t xml:space="preserve">                                    ▼</w:t>
      </w:r>
      <w:r>
        <w:rPr>
          <w:rFonts w:ascii="Consolas" w:eastAsia="Consolas" w:hAnsi="Consolas"/>
          <w:color w:val="333333"/>
          <w:sz w:val="19"/>
        </w:rPr>
        <w:br/>
        <w:t xml:space="preserve">                              ┌──────────────┐</w:t>
      </w:r>
      <w:r>
        <w:rPr>
          <w:rFonts w:ascii="Consolas" w:eastAsia="Consolas" w:hAnsi="Consolas"/>
          <w:color w:val="333333"/>
          <w:sz w:val="19"/>
        </w:rPr>
        <w:br/>
        <w:t xml:space="preserve">                              │ MySQL 8.0    │</w:t>
      </w:r>
      <w:r>
        <w:rPr>
          <w:rFonts w:ascii="Consolas" w:eastAsia="Consolas" w:hAnsi="Consolas"/>
          <w:color w:val="333333"/>
          <w:sz w:val="19"/>
        </w:rPr>
        <w:br/>
        <w:t xml:space="preserve">                              └──────────────┘</w:t>
      </w:r>
      <w:r>
        <w:rPr>
          <w:rFonts w:ascii="Consolas" w:eastAsia="Consolas" w:hAnsi="Consolas"/>
          <w:color w:val="333333"/>
          <w:sz w:val="19"/>
        </w:rPr>
        <w:br/>
        <w:t xml:space="preserve">        ▲ REST 8002 (HTML </w:t>
      </w:r>
      <w:r>
        <w:rPr>
          <w:rFonts w:ascii="Consolas" w:eastAsia="Consolas" w:hAnsi="Consolas"/>
          <w:color w:val="333333"/>
          <w:sz w:val="19"/>
        </w:rPr>
        <w:t>폴링</w:t>
      </w:r>
      <w:r>
        <w:rPr>
          <w:rFonts w:ascii="Consolas" w:eastAsia="Consolas" w:hAnsi="Consolas"/>
          <w:color w:val="333333"/>
          <w:sz w:val="19"/>
        </w:rPr>
        <w:t>)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lastRenderedPageBreak/>
        <w:t xml:space="preserve">        │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t>┌──────────────┐</w:t>
      </w:r>
      <w:r>
        <w:rPr>
          <w:rFonts w:ascii="Consolas" w:eastAsia="Consolas" w:hAnsi="Consolas"/>
          <w:color w:val="333333"/>
          <w:sz w:val="19"/>
        </w:rPr>
        <w:br/>
        <w:t xml:space="preserve">│  </w:t>
      </w:r>
      <w:r>
        <w:rPr>
          <w:rFonts w:ascii="Consolas" w:eastAsia="Consolas" w:hAnsi="Consolas"/>
          <w:color w:val="333333"/>
          <w:sz w:val="19"/>
        </w:rPr>
        <w:t>태블릿</w:t>
      </w:r>
      <w:r>
        <w:rPr>
          <w:rFonts w:ascii="Consolas" w:eastAsia="Consolas" w:hAnsi="Consolas"/>
          <w:color w:val="333333"/>
          <w:sz w:val="19"/>
        </w:rPr>
        <w:t xml:space="preserve"> </w:t>
      </w:r>
      <w:r>
        <w:rPr>
          <w:rFonts w:ascii="Consolas" w:eastAsia="Consolas" w:hAnsi="Consolas"/>
          <w:color w:val="333333"/>
          <w:sz w:val="19"/>
        </w:rPr>
        <w:t>앱</w:t>
      </w:r>
      <w:r>
        <w:rPr>
          <w:rFonts w:ascii="Consolas" w:eastAsia="Consolas" w:hAnsi="Consolas"/>
          <w:color w:val="333333"/>
          <w:sz w:val="19"/>
        </w:rPr>
        <w:t xml:space="preserve">   │ (WebView → /api/tasks/tablet/{id})</w:t>
      </w:r>
      <w:r>
        <w:rPr>
          <w:rFonts w:ascii="Consolas" w:eastAsia="Consolas" w:hAnsi="Consolas"/>
          <w:color w:val="333333"/>
          <w:sz w:val="19"/>
        </w:rPr>
        <w:br/>
        <w:t>└──────────────┘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4.2 </w:t>
      </w:r>
      <w:r>
        <w:rPr>
          <w:rFonts w:ascii="맑은 고딕" w:eastAsia="맑은 고딕" w:hAnsi="맑은 고딕"/>
          <w:b/>
          <w:color w:val="2E75B6"/>
          <w:sz w:val="30"/>
        </w:rPr>
        <w:t>통신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채널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요약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969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주체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 xml:space="preserve"> → 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>대상</w:t>
            </w:r>
          </w:p>
        </w:tc>
        <w:tc>
          <w:tcPr>
            <w:tcW w:w="2551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프로토콜</w:t>
            </w:r>
          </w:p>
        </w:tc>
        <w:tc>
          <w:tcPr>
            <w:tcW w:w="3969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용도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관제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웹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→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백엔드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REST :8002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모든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데이터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명령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태블릿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앱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→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백엔드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REST :8002 (HTML+fetch)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수동배차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상태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제어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백엔드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→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로봇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REST :8090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이동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잭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맵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설정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명령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백엔드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→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로봇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WebSocket </w:t>
            </w:r>
            <w:r>
              <w:rPr>
                <w:rFonts w:ascii="맑은 고딕" w:eastAsia="맑은 고딕" w:hAnsi="맑은 고딕"/>
                <w:sz w:val="20"/>
              </w:rPr>
              <w:t>:8090/ws/v2/topics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토픽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구독</w:t>
            </w:r>
            <w:r>
              <w:rPr>
                <w:rFonts w:ascii="맑은 고딕" w:eastAsia="맑은 고딕" w:hAnsi="맑은 고딕"/>
                <w:sz w:val="20"/>
              </w:rPr>
              <w:t>(planning_state, jack_state, detected_rack, nearby_robots)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백엔드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→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관제웹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폴링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응답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SSE/WS </w:t>
            </w:r>
            <w:r>
              <w:rPr>
                <w:rFonts w:ascii="맑은 고딕" w:eastAsia="맑은 고딕" w:hAnsi="맑은 고딕"/>
                <w:sz w:val="20"/>
              </w:rPr>
              <w:t>미사용</w:t>
            </w:r>
            <w:r>
              <w:rPr>
                <w:rFonts w:ascii="맑은 고딕" w:eastAsia="맑은 고딕" w:hAnsi="맑은 고딕"/>
                <w:sz w:val="20"/>
              </w:rPr>
              <w:t xml:space="preserve"> — 1~2</w:t>
            </w:r>
            <w:r>
              <w:rPr>
                <w:rFonts w:ascii="맑은 고딕" w:eastAsia="맑은 고딕" w:hAnsi="맑은 고딕"/>
                <w:sz w:val="20"/>
              </w:rPr>
              <w:t>초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주기</w:t>
            </w:r>
            <w:r>
              <w:rPr>
                <w:rFonts w:ascii="맑은 고딕" w:eastAsia="맑은 고딕" w:hAnsi="맑은 고딕"/>
                <w:sz w:val="20"/>
              </w:rPr>
              <w:t xml:space="preserve"> polling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※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의도적으로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푸시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(SSE/WS)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채널을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두지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않음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.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단순화</w:t>
      </w:r>
      <w:r>
        <w:rPr>
          <w:rFonts w:ascii="맑은 고딕" w:eastAsia="맑은 고딕" w:hAnsi="맑은 고딕"/>
          <w:color w:val="595959"/>
          <w:sz w:val="19"/>
          <w:lang w:eastAsia="ko-KR"/>
        </w:rPr>
        <w:t>·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디버깅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용이성</w:t>
      </w:r>
      <w:r>
        <w:rPr>
          <w:rFonts w:ascii="맑은 고딕" w:eastAsia="맑은 고딕" w:hAnsi="맑은 고딕"/>
          <w:color w:val="595959"/>
          <w:sz w:val="19"/>
          <w:lang w:eastAsia="ko-KR"/>
        </w:rPr>
        <w:t>·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다중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로봇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환경에서의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타이밍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명확성을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위해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폴링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기반으로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통일</w:t>
      </w:r>
      <w:r>
        <w:rPr>
          <w:rFonts w:ascii="맑은 고딕" w:eastAsia="맑은 고딕" w:hAnsi="맑은 고딕"/>
          <w:color w:val="595959"/>
          <w:sz w:val="19"/>
          <w:lang w:eastAsia="ko-KR"/>
        </w:rPr>
        <w:t>.</w:t>
      </w:r>
    </w:p>
    <w:p w:rsidR="00C1735D" w:rsidRDefault="00C2685E">
      <w:pP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5.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데이터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모델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(MySQL 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rcs_basic_db</w:t>
      </w:r>
      <w:proofErr w:type="spellEnd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)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color w:val="595959"/>
          <w:sz w:val="19"/>
          <w:lang w:eastAsia="ko-KR"/>
        </w:rPr>
        <w:t>주요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테이블과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핵심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컬럼만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발췌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.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외래키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>/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타임스탬프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등은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생략</w:t>
      </w:r>
      <w:r>
        <w:rPr>
          <w:rFonts w:ascii="맑은 고딕" w:eastAsia="맑은 고딕" w:hAnsi="맑은 고딕"/>
          <w:color w:val="595959"/>
          <w:sz w:val="19"/>
          <w:lang w:eastAsia="ko-KR"/>
        </w:rPr>
        <w:t>.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6803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color w:val="FFFFFF"/>
                <w:sz w:val="21"/>
              </w:rPr>
              <w:t>테이블</w:t>
            </w:r>
            <w:proofErr w:type="spellEnd"/>
          </w:p>
        </w:tc>
        <w:tc>
          <w:tcPr>
            <w:tcW w:w="6803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핵심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>컬럼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businesses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사업장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정보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areas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영역</w:t>
            </w:r>
            <w:r>
              <w:rPr>
                <w:rFonts w:ascii="맑은 고딕" w:eastAsia="맑은 고딕" w:hAnsi="맑은 고딕"/>
                <w:sz w:val="20"/>
              </w:rPr>
              <w:t xml:space="preserve"> — is_main_floor (</w:t>
            </w:r>
            <w:r>
              <w:rPr>
                <w:rFonts w:ascii="맑은 고딕" w:eastAsia="맑은 고딕" w:hAnsi="맑은 고딕"/>
                <w:sz w:val="20"/>
              </w:rPr>
              <w:t>메인층</w:t>
            </w:r>
            <w:r>
              <w:rPr>
                <w:rFonts w:ascii="맑은 고딕" w:eastAsia="맑은 고딕" w:hAnsi="맑은 고딕"/>
                <w:sz w:val="20"/>
              </w:rPr>
              <w:t xml:space="preserve"> / </w:t>
            </w:r>
            <w:r>
              <w:rPr>
                <w:rFonts w:ascii="맑은 고딕" w:eastAsia="맑은 고딕" w:hAnsi="맑은 고딕"/>
                <w:sz w:val="20"/>
              </w:rPr>
              <w:t>잭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든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채로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작업할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층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robots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ip_address, model, robot_type(lifting/serving), charging_id, standby_id, max_speed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robot_status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실시간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상태</w:t>
            </w:r>
            <w:r>
              <w:rPr>
                <w:rFonts w:ascii="맑은 고딕" w:eastAsia="맑은 고딕" w:hAnsi="맑은 고딕"/>
                <w:sz w:val="20"/>
              </w:rPr>
              <w:t xml:space="preserve"> 1</w:t>
            </w:r>
            <w:r>
              <w:rPr>
                <w:rFonts w:ascii="맑은 고딕" w:eastAsia="맑은 고딕" w:hAnsi="맑은 고딕"/>
                <w:sz w:val="20"/>
              </w:rPr>
              <w:t>행</w:t>
            </w:r>
            <w:r>
              <w:rPr>
                <w:rFonts w:ascii="맑은 고딕" w:eastAsia="맑은 고딕" w:hAnsi="맑은 고딕"/>
                <w:sz w:val="20"/>
              </w:rPr>
              <w:t xml:space="preserve">: battery_level, position_x/y/yaw, </w:t>
            </w:r>
            <w:r>
              <w:rPr>
                <w:rFonts w:ascii="맑은 고딕" w:eastAsia="맑은 고딕" w:hAnsi="맑은 고딕"/>
                <w:sz w:val="20"/>
              </w:rPr>
              <w:t>status(0~4)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robot_status_history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시계열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이력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robot_maps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매핑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산출물</w:t>
            </w:r>
            <w:r>
              <w:rPr>
                <w:rFonts w:ascii="맑은 고딕" w:eastAsia="맑은 고딕" w:hAnsi="맑은 고딕"/>
                <w:sz w:val="20"/>
              </w:rPr>
              <w:t>: bag_url, image_url, grid_origin_*, robot_map_id(</w:t>
            </w:r>
            <w:r>
              <w:rPr>
                <w:rFonts w:ascii="맑은 고딕" w:eastAsia="맑은 고딕" w:hAnsi="맑은 고딕"/>
                <w:sz w:val="20"/>
              </w:rPr>
              <w:t>펌웨어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맵</w:t>
            </w:r>
            <w:r>
              <w:rPr>
                <w:rFonts w:ascii="맑은 고딕" w:eastAsia="맑은 고딕" w:hAnsi="맑은 고딕"/>
                <w:sz w:val="20"/>
              </w:rPr>
              <w:t xml:space="preserve"> ID)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map_pois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x/y, world_x/y, angle, poi_type, rack_size(S300/S600), area_name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map_lines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from_poi_id, to_poi_id, direction(forward/backward/</w:t>
            </w:r>
            <w:r>
              <w:rPr>
                <w:rFonts w:ascii="맑은 고딕" w:eastAsia="맑은 고딕" w:hAnsi="맑은 고딕"/>
                <w:sz w:val="20"/>
              </w:rPr>
              <w:t>bidirectional), line_type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map_polygons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shape_type='polygon' | 'firewall' | 'zone', points_json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task_routes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name, work_mode(rack_pickup/delivery_no_rack/simple_move)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task_route_waypoints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route_id, poi_id, order, waypoint_type, wait_sec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scheduled_tasks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robot_id, route_id, start/end_time, repeat_type, repeat_days, start/end_date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lastRenderedPageBreak/>
              <w:t>task_history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task_id, robot_id, status, started_at, finished_at, error_message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activity_logs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category, action, message, source — </w:t>
            </w:r>
            <w:r>
              <w:rPr>
                <w:rFonts w:ascii="맑은 고딕" w:eastAsia="맑은 고딕" w:hAnsi="맑은 고딕"/>
                <w:sz w:val="20"/>
              </w:rPr>
              <w:t>운영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감사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로그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alarm_logs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배터리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이탈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알람</w:t>
            </w:r>
            <w:proofErr w:type="spellEnd"/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users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단순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인증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6.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핵심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기능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—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라이다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기반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랙</w:t>
      </w:r>
      <w:proofErr w:type="spellEnd"/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인식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및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잭킹</w:t>
      </w:r>
      <w:proofErr w:type="spellEnd"/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정교한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동작은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운반할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카트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 </w:t>
      </w:r>
      <w:r>
        <w:rPr>
          <w:rFonts w:ascii="맑은 고딕" w:eastAsia="맑은 고딕" w:hAnsi="맑은 고딕"/>
          <w:sz w:val="21"/>
          <w:lang w:eastAsia="ko-KR"/>
        </w:rPr>
        <w:t>아래로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정확히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들어가서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들어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올리고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목적지에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정확한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자세로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내려놓는</w:t>
      </w:r>
      <w:r>
        <w:rPr>
          <w:rFonts w:ascii="맑은 고딕" w:eastAsia="맑은 고딕" w:hAnsi="맑은 고딕"/>
          <w:sz w:val="21"/>
          <w:lang w:eastAsia="ko-KR"/>
        </w:rPr>
        <w:t xml:space="preserve">"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잭킹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흐름이다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AutoXing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알고리즘과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관제측의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정보</w:t>
      </w:r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rack.specs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, Shelves Point)</w:t>
      </w:r>
      <w:r>
        <w:rPr>
          <w:rFonts w:ascii="맑은 고딕" w:eastAsia="맑은 고딕" w:hAnsi="맑은 고딕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함께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동작한다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>6.1 Shelves Point (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필수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등록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요건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)</w:t>
      </w:r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align_with_rack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명령은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단순한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좌표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이동이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아니라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등록된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다리를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감지하면서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정렬한다</w:t>
      </w:r>
      <w:r>
        <w:rPr>
          <w:rFonts w:ascii="맑은 고딕" w:eastAsia="맑은 고딕" w:hAnsi="맑은 고딕"/>
          <w:sz w:val="21"/>
          <w:lang w:eastAsia="ko-KR"/>
        </w:rPr>
        <w:t>"</w:t>
      </w:r>
      <w:r>
        <w:rPr>
          <w:rFonts w:ascii="맑은 고딕" w:eastAsia="맑은 고딕" w:hAnsi="맑은 고딕"/>
          <w:sz w:val="21"/>
          <w:lang w:eastAsia="ko-KR"/>
        </w:rPr>
        <w:t>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모드이다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동작을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트리거하려면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맵의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overlay 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type="34", subtype="rack" </w:t>
      </w:r>
      <w:r>
        <w:rPr>
          <w:rFonts w:ascii="맑은 고딕" w:eastAsia="맑은 고딕" w:hAnsi="맑은 고딕"/>
          <w:sz w:val="21"/>
          <w:lang w:eastAsia="ko-KR"/>
        </w:rPr>
        <w:t>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등록되어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있어야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일반</w:t>
      </w:r>
      <w:r>
        <w:rPr>
          <w:rFonts w:ascii="맑은 고딕" w:eastAsia="맑은 고딕" w:hAnsi="맑은 고딕"/>
          <w:sz w:val="21"/>
          <w:lang w:eastAsia="ko-KR"/>
        </w:rPr>
        <w:t xml:space="preserve"> type </w:t>
      </w:r>
      <w:r>
        <w:rPr>
          <w:rFonts w:ascii="맑은 고딕" w:eastAsia="맑은 고딕" w:hAnsi="맑은 고딕"/>
          <w:sz w:val="21"/>
          <w:lang w:eastAsia="ko-KR"/>
        </w:rPr>
        <w:t>으로는</w:t>
      </w:r>
      <w:r>
        <w:rPr>
          <w:rFonts w:ascii="맑은 고딕" w:eastAsia="맑은 고딕" w:hAnsi="맑은 고딕"/>
          <w:sz w:val="21"/>
          <w:lang w:eastAsia="ko-KR"/>
        </w:rPr>
        <w:t xml:space="preserve"> "failed to find rack" </w:t>
      </w:r>
      <w:r>
        <w:rPr>
          <w:rFonts w:ascii="맑은 고딕" w:eastAsia="맑은 고딕" w:hAnsi="맑은 고딕"/>
          <w:sz w:val="21"/>
          <w:lang w:eastAsia="ko-KR"/>
        </w:rPr>
        <w:t>오류로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hd w:val="clear" w:color="auto" w:fill="F2F2F2"/>
        <w:spacing w:before="80" w:after="160"/>
        <w:ind w:left="283"/>
      </w:pPr>
      <w:r>
        <w:rPr>
          <w:rFonts w:ascii="Consolas" w:eastAsia="Consolas" w:hAnsi="Consolas"/>
          <w:color w:val="333333"/>
          <w:sz w:val="19"/>
        </w:rPr>
        <w:t>{</w:t>
      </w:r>
      <w:r>
        <w:rPr>
          <w:rFonts w:ascii="Consolas" w:eastAsia="Consolas" w:hAnsi="Consolas"/>
          <w:color w:val="333333"/>
          <w:sz w:val="19"/>
        </w:rPr>
        <w:br/>
        <w:t xml:space="preserve">  "type": "34",</w:t>
      </w:r>
      <w:r>
        <w:rPr>
          <w:rFonts w:ascii="Consolas" w:eastAsia="Consolas" w:hAnsi="Consolas"/>
          <w:color w:val="333333"/>
          <w:sz w:val="19"/>
        </w:rPr>
        <w:br/>
        <w:t xml:space="preserve">  "subtype": "rack",</w:t>
      </w:r>
      <w:r>
        <w:rPr>
          <w:rFonts w:ascii="Consolas" w:eastAsia="Consolas" w:hAnsi="Consolas"/>
          <w:color w:val="333333"/>
          <w:sz w:val="19"/>
        </w:rPr>
        <w:br/>
        <w:t xml:space="preserve">  "shelvesState": "0",</w:t>
      </w:r>
      <w:r>
        <w:rPr>
          <w:rFonts w:ascii="Consolas" w:eastAsia="Consolas" w:hAnsi="Consolas"/>
          <w:color w:val="333333"/>
          <w:sz w:val="19"/>
        </w:rPr>
        <w:br/>
        <w:t xml:space="preserve">  "hasFix</w:t>
      </w:r>
      <w:r>
        <w:rPr>
          <w:rFonts w:ascii="Consolas" w:eastAsia="Consolas" w:hAnsi="Consolas"/>
          <w:color w:val="333333"/>
          <w:sz w:val="19"/>
        </w:rPr>
        <w:t>edLegs": false,</w:t>
      </w:r>
      <w:r>
        <w:rPr>
          <w:rFonts w:ascii="Consolas" w:eastAsia="Consolas" w:hAnsi="Consolas"/>
          <w:color w:val="333333"/>
          <w:sz w:val="19"/>
        </w:rPr>
        <w:br/>
        <w:t xml:space="preserve">  "dockViaDirection": "front",</w:t>
      </w:r>
      <w:r>
        <w:rPr>
          <w:rFonts w:ascii="Consolas" w:eastAsia="Consolas" w:hAnsi="Consolas"/>
          <w:color w:val="333333"/>
          <w:sz w:val="19"/>
        </w:rPr>
        <w:br/>
        <w:t xml:space="preserve">  "mapOverlay": true</w:t>
      </w:r>
      <w:r>
        <w:rPr>
          <w:rFonts w:ascii="Consolas" w:eastAsia="Consolas" w:hAnsi="Consolas"/>
          <w:color w:val="333333"/>
          <w:sz w:val="19"/>
        </w:rPr>
        <w:br/>
        <w:t>}</w:t>
      </w:r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맵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저장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동기화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시스템은</w:t>
      </w:r>
      <w:r>
        <w:rPr>
          <w:rFonts w:ascii="맑은 고딕" w:eastAsia="맑은 고딕" w:hAnsi="맑은 고딕"/>
          <w:sz w:val="21"/>
          <w:lang w:eastAsia="ko-KR"/>
        </w:rPr>
        <w:t xml:space="preserve"> jack </w:t>
      </w:r>
      <w:r>
        <w:rPr>
          <w:rFonts w:ascii="맑은 고딕" w:eastAsia="맑은 고딕" w:hAnsi="맑은 고딕"/>
          <w:sz w:val="21"/>
          <w:lang w:eastAsia="ko-KR"/>
        </w:rPr>
        <w:t>타입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들을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형식으로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변환해</w:t>
      </w:r>
      <w:r>
        <w:rPr>
          <w:rFonts w:ascii="맑은 고딕" w:eastAsia="맑은 고딕" w:hAnsi="맑은 고딕"/>
          <w:sz w:val="21"/>
          <w:lang w:eastAsia="ko-KR"/>
        </w:rPr>
        <w:t xml:space="preserve"> overlay 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포함시킨다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중복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막기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기존</w:t>
      </w:r>
      <w:r>
        <w:rPr>
          <w:rFonts w:ascii="맑은 고딕" w:eastAsia="맑은 고딕" w:hAnsi="맑은 고딕"/>
          <w:sz w:val="21"/>
          <w:lang w:eastAsia="ko-KR"/>
        </w:rPr>
        <w:t xml:space="preserve"> type="34" </w:t>
      </w:r>
      <w:r>
        <w:rPr>
          <w:rFonts w:ascii="맑은 고딕" w:eastAsia="맑은 고딕" w:hAnsi="맑은 고딕"/>
          <w:sz w:val="21"/>
          <w:lang w:eastAsia="ko-KR"/>
        </w:rPr>
        <w:t>항목을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제거한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새로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추가한다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6.2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rack.specs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랙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사이즈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매칭</w:t>
      </w:r>
      <w:proofErr w:type="spellEnd"/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펌웨어는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rack.specs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후보들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측정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패턴과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가까운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 xml:space="preserve">spec 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매칭한다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여러</w:t>
      </w:r>
      <w:r>
        <w:rPr>
          <w:rFonts w:ascii="맑은 고딕" w:eastAsia="맑은 고딕" w:hAnsi="맑은 고딕"/>
          <w:sz w:val="21"/>
          <w:lang w:eastAsia="ko-KR"/>
        </w:rPr>
        <w:t xml:space="preserve"> spec 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등록하면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잘못된</w:t>
      </w:r>
      <w:r>
        <w:rPr>
          <w:rFonts w:ascii="맑은 고딕" w:eastAsia="맑은 고딕" w:hAnsi="맑은 고딕"/>
          <w:sz w:val="21"/>
          <w:lang w:eastAsia="ko-KR"/>
        </w:rPr>
        <w:t xml:space="preserve"> spec </w:t>
      </w:r>
      <w:r>
        <w:rPr>
          <w:rFonts w:ascii="맑은 고딕" w:eastAsia="맑은 고딕" w:hAnsi="맑은 고딕"/>
          <w:sz w:val="21"/>
          <w:lang w:eastAsia="ko-KR"/>
        </w:rPr>
        <w:t>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매칭되어</w:t>
      </w:r>
      <w:r>
        <w:rPr>
          <w:rFonts w:ascii="맑은 고딕" w:eastAsia="맑은 고딕" w:hAnsi="맑은 고딕"/>
          <w:sz w:val="21"/>
          <w:lang w:eastAsia="ko-KR"/>
        </w:rPr>
        <w:t xml:space="preserve"> "Wrong rack size"(12006) </w:t>
      </w:r>
      <w:r>
        <w:rPr>
          <w:rFonts w:ascii="맑은 고딕" w:eastAsia="맑은 고딕" w:hAnsi="맑은 고딕"/>
          <w:sz w:val="21"/>
          <w:lang w:eastAsia="ko-KR"/>
        </w:rPr>
        <w:t>오류가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빈번해진다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회피하기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모델명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단일</w:t>
      </w:r>
      <w:r>
        <w:rPr>
          <w:rFonts w:ascii="맑은 고딕" w:eastAsia="맑은 고딕" w:hAnsi="맑은 고딕"/>
          <w:sz w:val="21"/>
          <w:lang w:eastAsia="ko-KR"/>
        </w:rPr>
        <w:t xml:space="preserve"> spec </w:t>
      </w:r>
      <w:r>
        <w:rPr>
          <w:rFonts w:ascii="맑은 고딕" w:eastAsia="맑은 고딕" w:hAnsi="맑은 고딕"/>
          <w:sz w:val="21"/>
          <w:lang w:eastAsia="ko-KR"/>
        </w:rPr>
        <w:t>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동기화한다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200" w:after="60"/>
      </w:pPr>
      <w:r>
        <w:rPr>
          <w:rFonts w:ascii="맑은 고딕" w:eastAsia="맑은 고딕" w:hAnsi="맑은 고딕"/>
          <w:b/>
          <w:color w:val="595959"/>
          <w:sz w:val="25"/>
        </w:rPr>
        <w:t>S300 (</w:t>
      </w:r>
      <w:proofErr w:type="spellStart"/>
      <w:r>
        <w:rPr>
          <w:rFonts w:ascii="맑은 고딕" w:eastAsia="맑은 고딕" w:hAnsi="맑은 고딕"/>
          <w:b/>
          <w:color w:val="595959"/>
          <w:sz w:val="25"/>
        </w:rPr>
        <w:t>소형</w:t>
      </w:r>
      <w:proofErr w:type="spellEnd"/>
      <w:r>
        <w:rPr>
          <w:rFonts w:ascii="맑은 고딕" w:eastAsia="맑은 고딕" w:hAnsi="맑은 고딕"/>
          <w:b/>
          <w:color w:val="595959"/>
          <w:sz w:val="25"/>
        </w:rPr>
        <w:t xml:space="preserve">) </w:t>
      </w:r>
      <w:proofErr w:type="spellStart"/>
      <w:r>
        <w:rPr>
          <w:rFonts w:ascii="맑은 고딕" w:eastAsia="맑은 고딕" w:hAnsi="맑은 고딕"/>
          <w:b/>
          <w:color w:val="595959"/>
          <w:sz w:val="25"/>
        </w:rPr>
        <w:t>정의</w:t>
      </w:r>
      <w:proofErr w:type="spellEnd"/>
    </w:p>
    <w:p w:rsidR="00C1735D" w:rsidRDefault="00C2685E">
      <w:pPr>
        <w:shd w:val="clear" w:color="auto" w:fill="F2F2F2"/>
        <w:spacing w:before="80" w:after="160"/>
        <w:ind w:left="283"/>
      </w:pPr>
      <w:r>
        <w:rPr>
          <w:rFonts w:ascii="Consolas" w:eastAsia="Consolas" w:hAnsi="Consolas"/>
          <w:color w:val="333333"/>
          <w:sz w:val="19"/>
        </w:rPr>
        <w:t>{"width": 0.765, "depth": 0.765,</w:t>
      </w:r>
      <w:r>
        <w:rPr>
          <w:rFonts w:ascii="Consolas" w:eastAsia="Consolas" w:hAnsi="Consolas"/>
          <w:color w:val="333333"/>
          <w:sz w:val="19"/>
        </w:rPr>
        <w:br/>
        <w:t xml:space="preserve"> "margin": [0.0925]*4,</w:t>
      </w:r>
      <w:r>
        <w:rPr>
          <w:rFonts w:ascii="Consolas" w:eastAsia="Consolas" w:hAnsi="Consolas"/>
          <w:color w:val="333333"/>
          <w:sz w:val="19"/>
        </w:rPr>
        <w:br/>
        <w:t xml:space="preserve"> "alignment": "center", "alignment_margin_back": 0.02,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lastRenderedPageBreak/>
        <w:t xml:space="preserve"> "leg_s</w:t>
      </w:r>
      <w:r>
        <w:rPr>
          <w:rFonts w:ascii="Consolas" w:eastAsia="Consolas" w:hAnsi="Consolas"/>
          <w:color w:val="333333"/>
          <w:sz w:val="19"/>
        </w:rPr>
        <w:t>hape": "other", "leg_size": 0.04,</w:t>
      </w:r>
      <w:r>
        <w:rPr>
          <w:rFonts w:ascii="Consolas" w:eastAsia="Consolas" w:hAnsi="Consolas"/>
          <w:color w:val="333333"/>
          <w:sz w:val="19"/>
        </w:rPr>
        <w:br/>
        <w:t xml:space="preserve"> "foot_radius": 0.02,</w:t>
      </w:r>
      <w:r>
        <w:rPr>
          <w:rFonts w:ascii="Consolas" w:eastAsia="Consolas" w:hAnsi="Consolas"/>
          <w:color w:val="333333"/>
          <w:sz w:val="19"/>
        </w:rPr>
        <w:br/>
        <w:t xml:space="preserve"> "cargo_to_jack_front_edge_min_distance": 0.05}</w:t>
      </w:r>
    </w:p>
    <w:p w:rsidR="00C1735D" w:rsidRDefault="00C2685E">
      <w:pPr>
        <w:spacing w:before="200" w:after="60"/>
      </w:pPr>
      <w:r>
        <w:rPr>
          <w:rFonts w:ascii="맑은 고딕" w:eastAsia="맑은 고딕" w:hAnsi="맑은 고딕"/>
          <w:b/>
          <w:color w:val="595959"/>
          <w:sz w:val="25"/>
        </w:rPr>
        <w:t>S600 (</w:t>
      </w:r>
      <w:r>
        <w:rPr>
          <w:rFonts w:ascii="맑은 고딕" w:eastAsia="맑은 고딕" w:hAnsi="맑은 고딕"/>
          <w:b/>
          <w:color w:val="595959"/>
          <w:sz w:val="25"/>
        </w:rPr>
        <w:t>대형</w:t>
      </w:r>
      <w:r>
        <w:rPr>
          <w:rFonts w:ascii="맑은 고딕" w:eastAsia="맑은 고딕" w:hAnsi="맑은 고딕"/>
          <w:b/>
          <w:color w:val="595959"/>
          <w:sz w:val="25"/>
        </w:rPr>
        <w:t xml:space="preserve">) </w:t>
      </w:r>
      <w:r>
        <w:rPr>
          <w:rFonts w:ascii="맑은 고딕" w:eastAsia="맑은 고딕" w:hAnsi="맑은 고딕"/>
          <w:b/>
          <w:color w:val="595959"/>
          <w:sz w:val="25"/>
        </w:rPr>
        <w:t>정의</w:t>
      </w:r>
    </w:p>
    <w:p w:rsidR="00C1735D" w:rsidRDefault="00C2685E">
      <w:pPr>
        <w:shd w:val="clear" w:color="auto" w:fill="F2F2F2"/>
        <w:spacing w:before="80" w:after="160"/>
        <w:ind w:left="283"/>
      </w:pPr>
      <w:r>
        <w:rPr>
          <w:rFonts w:ascii="Consolas" w:eastAsia="Consolas" w:hAnsi="Consolas"/>
          <w:color w:val="333333"/>
          <w:sz w:val="19"/>
        </w:rPr>
        <w:t>{"width": 0.83, "depth": 0.87,</w:t>
      </w:r>
      <w:r>
        <w:rPr>
          <w:rFonts w:ascii="Consolas" w:eastAsia="Consolas" w:hAnsi="Consolas"/>
          <w:color w:val="333333"/>
          <w:sz w:val="19"/>
        </w:rPr>
        <w:br/>
        <w:t xml:space="preserve"> "margin": [0.1]*4,</w:t>
      </w:r>
      <w:r>
        <w:rPr>
          <w:rFonts w:ascii="Consolas" w:eastAsia="Consolas" w:hAnsi="Consolas"/>
          <w:color w:val="333333"/>
          <w:sz w:val="19"/>
        </w:rPr>
        <w:br/>
        <w:t xml:space="preserve"> "alignment": "center", "alignment_margin_back": 0.02,</w:t>
      </w:r>
      <w:r>
        <w:rPr>
          <w:rFonts w:ascii="Consolas" w:eastAsia="Consolas" w:hAnsi="Consolas"/>
          <w:color w:val="333333"/>
          <w:sz w:val="19"/>
        </w:rPr>
        <w:br/>
        <w:t xml:space="preserve"> "leg_shape": "other", "leg_size"</w:t>
      </w:r>
      <w:r>
        <w:rPr>
          <w:rFonts w:ascii="Consolas" w:eastAsia="Consolas" w:hAnsi="Consolas"/>
          <w:color w:val="333333"/>
          <w:sz w:val="19"/>
        </w:rPr>
        <w:t>: 0.05,</w:t>
      </w:r>
      <w:r>
        <w:rPr>
          <w:rFonts w:ascii="Consolas" w:eastAsia="Consolas" w:hAnsi="Consolas"/>
          <w:color w:val="333333"/>
          <w:sz w:val="19"/>
        </w:rPr>
        <w:br/>
        <w:t xml:space="preserve"> "foot_radius": 0.025,</w:t>
      </w:r>
      <w:r>
        <w:rPr>
          <w:rFonts w:ascii="Consolas" w:eastAsia="Consolas" w:hAnsi="Consolas"/>
          <w:color w:val="333333"/>
          <w:sz w:val="19"/>
        </w:rPr>
        <w:br/>
        <w:t xml:space="preserve"> "cargo_to_jack_front_edge_min_distance": 0.05}</w:t>
      </w:r>
    </w:p>
    <w:p w:rsidR="00C1735D" w:rsidRDefault="00C2685E">
      <w:pPr>
        <w:spacing w:before="200" w:after="60"/>
        <w:rPr>
          <w:lang w:eastAsia="ko-KR"/>
        </w:rPr>
      </w:pPr>
      <w:r>
        <w:rPr>
          <w:rFonts w:ascii="맑은 고딕" w:eastAsia="맑은 고딕" w:hAnsi="맑은 고딕"/>
          <w:b/>
          <w:color w:val="595959"/>
          <w:sz w:val="25"/>
          <w:lang w:eastAsia="ko-KR"/>
        </w:rPr>
        <w:t>로봇</w:t>
      </w:r>
      <w:r>
        <w:rPr>
          <w:rFonts w:ascii="맑은 고딕" w:eastAsia="맑은 고딕" w:hAnsi="맑은 고딕"/>
          <w:b/>
          <w:color w:val="595959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95959"/>
          <w:sz w:val="25"/>
          <w:lang w:eastAsia="ko-KR"/>
        </w:rPr>
        <w:t>모델</w:t>
      </w:r>
      <w:r>
        <w:rPr>
          <w:rFonts w:ascii="맑은 고딕" w:eastAsia="맑은 고딕" w:hAnsi="맑은 고딕"/>
          <w:b/>
          <w:color w:val="595959"/>
          <w:sz w:val="25"/>
          <w:lang w:eastAsia="ko-KR"/>
        </w:rPr>
        <w:t xml:space="preserve"> → </w:t>
      </w:r>
      <w:r>
        <w:rPr>
          <w:rFonts w:ascii="맑은 고딕" w:eastAsia="맑은 고딕" w:hAnsi="맑은 고딕"/>
          <w:b/>
          <w:color w:val="595959"/>
          <w:sz w:val="25"/>
          <w:lang w:eastAsia="ko-KR"/>
        </w:rPr>
        <w:t>단일</w:t>
      </w:r>
      <w:r>
        <w:rPr>
          <w:rFonts w:ascii="맑은 고딕" w:eastAsia="맑은 고딕" w:hAnsi="맑은 고딕"/>
          <w:b/>
          <w:color w:val="595959"/>
          <w:sz w:val="25"/>
          <w:lang w:eastAsia="ko-KR"/>
        </w:rPr>
        <w:t xml:space="preserve"> spec </w:t>
      </w:r>
      <w:proofErr w:type="spellStart"/>
      <w:r>
        <w:rPr>
          <w:rFonts w:ascii="맑은 고딕" w:eastAsia="맑은 고딕" w:hAnsi="맑은 고딕"/>
          <w:b/>
          <w:color w:val="595959"/>
          <w:sz w:val="25"/>
          <w:lang w:eastAsia="ko-KR"/>
        </w:rPr>
        <w:t>매핑</w:t>
      </w:r>
      <w:proofErr w:type="spellEnd"/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5102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color w:val="FFFFFF"/>
                <w:sz w:val="21"/>
              </w:rPr>
              <w:t>robot.model</w:t>
            </w:r>
            <w:proofErr w:type="spellEnd"/>
          </w:p>
        </w:tc>
        <w:tc>
          <w:tcPr>
            <w:tcW w:w="5102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사용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 xml:space="preserve"> spec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crawler_s300_op5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S300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crawler_heavy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S600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(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매핑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없음</w:t>
            </w:r>
            <w:r>
              <w:rPr>
                <w:rFonts w:ascii="맑은 고딕" w:eastAsia="맑은 고딕" w:hAnsi="맑은 고딕"/>
                <w:b w:val="0"/>
                <w:sz w:val="20"/>
              </w:rPr>
              <w:t>)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S300 (</w:t>
            </w:r>
            <w:r>
              <w:rPr>
                <w:rFonts w:ascii="맑은 고딕" w:eastAsia="맑은 고딕" w:hAnsi="맑은 고딕"/>
                <w:sz w:val="20"/>
              </w:rPr>
              <w:t>안전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디폴트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6.3 align_with_rack </w:t>
      </w:r>
      <w:r>
        <w:rPr>
          <w:rFonts w:ascii="맑은 고딕" w:eastAsia="맑은 고딕" w:hAnsi="맑은 고딕"/>
          <w:b/>
          <w:color w:val="2E75B6"/>
          <w:sz w:val="30"/>
        </w:rPr>
        <w:t>정밀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정렬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시퀀스</w:t>
      </w:r>
    </w:p>
    <w:p w:rsidR="00C1735D" w:rsidRDefault="00C2685E">
      <w:pPr>
        <w:spacing w:after="60"/>
      </w:pPr>
      <w:r>
        <w:rPr>
          <w:rFonts w:ascii="맑은 고딕" w:eastAsia="맑은 고딕" w:hAnsi="맑은 고딕"/>
          <w:color w:val="595959"/>
          <w:sz w:val="19"/>
        </w:rPr>
        <w:t>코드</w:t>
      </w:r>
      <w:r>
        <w:rPr>
          <w:rFonts w:ascii="맑은 고딕" w:eastAsia="맑은 고딕" w:hAnsi="맑은 고딕"/>
          <w:color w:val="595959"/>
          <w:sz w:val="19"/>
        </w:rPr>
        <w:t xml:space="preserve"> </w:t>
      </w:r>
      <w:r>
        <w:rPr>
          <w:rFonts w:ascii="맑은 고딕" w:eastAsia="맑은 고딕" w:hAnsi="맑은 고딕"/>
          <w:color w:val="595959"/>
          <w:sz w:val="19"/>
        </w:rPr>
        <w:t>위치</w:t>
      </w:r>
      <w:r>
        <w:rPr>
          <w:rFonts w:ascii="맑은 고딕" w:eastAsia="맑은 고딕" w:hAnsi="맑은 고딕"/>
          <w:color w:val="595959"/>
          <w:sz w:val="19"/>
        </w:rPr>
        <w:t xml:space="preserve">: </w:t>
      </w:r>
      <w:r>
        <w:rPr>
          <w:rFonts w:ascii="맑은 고딕" w:eastAsia="맑은 고딕" w:hAnsi="맑은 고딕"/>
          <w:color w:val="595959"/>
          <w:sz w:val="19"/>
        </w:rPr>
        <w:t>BackEnd/app/services/jack_service.py — align_with_retry()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다음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시퀀스로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진행한다</w:t>
      </w:r>
      <w:r>
        <w:rPr>
          <w:rFonts w:ascii="맑은 고딕" w:eastAsia="맑은 고딕" w:hAnsi="맑은 고딕"/>
          <w:b/>
          <w:sz w:val="21"/>
          <w:lang w:eastAsia="ko-KR"/>
        </w:rPr>
        <w:t>.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[1] </w:t>
      </w:r>
      <w:proofErr w:type="spellStart"/>
      <w:r>
        <w:rPr>
          <w:rFonts w:ascii="맑은 고딕" w:eastAsia="맑은 고딕" w:hAnsi="맑은 고딕"/>
          <w:sz w:val="21"/>
        </w:rPr>
        <w:t>등록된</w:t>
      </w:r>
      <w:proofErr w:type="spellEnd"/>
      <w:r>
        <w:rPr>
          <w:rFonts w:ascii="맑은 고딕" w:eastAsia="맑은 고딕" w:hAnsi="맑은 고딕"/>
          <w:sz w:val="21"/>
        </w:rPr>
        <w:t xml:space="preserve"> Shelves Point </w:t>
      </w:r>
      <w:r>
        <w:rPr>
          <w:rFonts w:ascii="맑은 고딕" w:eastAsia="맑은 고딕" w:hAnsi="맑은 고딕"/>
          <w:sz w:val="21"/>
        </w:rPr>
        <w:t>좌표로</w:t>
      </w:r>
      <w:r>
        <w:rPr>
          <w:rFonts w:ascii="맑은 고딕" w:eastAsia="맑은 고딕" w:hAnsi="맑은 고딕"/>
          <w:sz w:val="21"/>
        </w:rPr>
        <w:t xml:space="preserve"> align_with_rack </w:t>
      </w:r>
      <w:r>
        <w:rPr>
          <w:rFonts w:ascii="맑은 고딕" w:eastAsia="맑은 고딕" w:hAnsi="맑은 고딕"/>
          <w:sz w:val="21"/>
        </w:rPr>
        <w:t>명령</w:t>
      </w:r>
      <w:r>
        <w:rPr>
          <w:rFonts w:ascii="맑은 고딕" w:eastAsia="맑은 고딕" w:hAnsi="맑은 고딕"/>
          <w:sz w:val="21"/>
        </w:rPr>
        <w:t xml:space="preserve"> — </w:t>
      </w:r>
      <w:r>
        <w:rPr>
          <w:rFonts w:ascii="맑은 고딕" w:eastAsia="맑은 고딕" w:hAnsi="맑은 고딕"/>
          <w:sz w:val="21"/>
        </w:rPr>
        <w:t>펌웨어가</w:t>
      </w:r>
      <w:r>
        <w:rPr>
          <w:rFonts w:ascii="맑은 고딕" w:eastAsia="맑은 고딕" w:hAnsi="맑은 고딕"/>
          <w:sz w:val="21"/>
        </w:rPr>
        <w:t xml:space="preserve"> path planner </w:t>
      </w:r>
      <w:r>
        <w:rPr>
          <w:rFonts w:ascii="맑은 고딕" w:eastAsia="맑은 고딕" w:hAnsi="맑은 고딕"/>
          <w:sz w:val="21"/>
        </w:rPr>
        <w:t>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접근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[2]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LiDAR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4</w:t>
      </w:r>
      <w:r>
        <w:rPr>
          <w:rFonts w:ascii="맑은 고딕" w:eastAsia="맑은 고딕" w:hAnsi="맑은 고딕"/>
          <w:sz w:val="21"/>
          <w:lang w:eastAsia="ko-KR"/>
        </w:rPr>
        <w:t>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인식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rack.specs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매칭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[3] </w:t>
      </w:r>
      <w:r>
        <w:rPr>
          <w:rFonts w:ascii="맑은 고딕" w:eastAsia="맑은 고딕" w:hAnsi="맑은 고딕"/>
          <w:sz w:val="21"/>
          <w:lang w:eastAsia="ko-KR"/>
        </w:rPr>
        <w:t>다리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중심점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계산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r>
        <w:rPr>
          <w:rFonts w:ascii="맑은 고딕" w:eastAsia="맑은 고딕" w:hAnsi="맑은 고딕"/>
          <w:sz w:val="21"/>
          <w:lang w:eastAsia="ko-KR"/>
        </w:rPr>
        <w:t>미세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이동으로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정렬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[4] </w:t>
      </w:r>
      <w:r>
        <w:rPr>
          <w:rFonts w:ascii="맑은 고딕" w:eastAsia="맑은 고딕" w:hAnsi="맑은 고딕"/>
          <w:sz w:val="21"/>
          <w:lang w:eastAsia="ko-KR"/>
        </w:rPr>
        <w:t>도착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succeeded </w:t>
      </w:r>
      <w:r>
        <w:rPr>
          <w:rFonts w:ascii="맑은 고딕" w:eastAsia="맑은 고딕" w:hAnsi="맑은 고딕"/>
          <w:sz w:val="21"/>
          <w:lang w:eastAsia="ko-KR"/>
        </w:rPr>
        <w:t>반환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호출측이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ja</w:t>
      </w:r>
      <w:r>
        <w:rPr>
          <w:rFonts w:ascii="맑은 고딕" w:eastAsia="맑은 고딕" w:hAnsi="맑은 고딕"/>
          <w:sz w:val="21"/>
          <w:lang w:eastAsia="ko-KR"/>
        </w:rPr>
        <w:t>ck_up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호출하면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들기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완료</w:t>
      </w:r>
    </w:p>
    <w:p w:rsidR="00C1735D" w:rsidRDefault="00C2685E">
      <w:pPr>
        <w:spacing w:after="60"/>
      </w:pPr>
      <w:proofErr w:type="spellStart"/>
      <w:r>
        <w:rPr>
          <w:rFonts w:ascii="맑은 고딕" w:eastAsia="맑은 고딕" w:hAnsi="맑은 고딕"/>
          <w:b/>
          <w:sz w:val="21"/>
        </w:rPr>
        <w:t>실패</w:t>
      </w:r>
      <w:proofErr w:type="spellEnd"/>
      <w:r>
        <w:rPr>
          <w:rFonts w:ascii="맑은 고딕" w:eastAsia="맑은 고딕" w:hAnsi="맑은 고딕"/>
          <w:b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21"/>
        </w:rPr>
        <w:t>케이스</w:t>
      </w:r>
      <w:proofErr w:type="spellEnd"/>
      <w:r>
        <w:rPr>
          <w:rFonts w:ascii="맑은 고딕" w:eastAsia="맑은 고딕" w:hAnsi="맑은 고딕"/>
          <w:b/>
          <w:sz w:val="21"/>
        </w:rPr>
        <w:t xml:space="preserve"> (</w:t>
      </w:r>
      <w:proofErr w:type="spellStart"/>
      <w:r>
        <w:rPr>
          <w:rFonts w:ascii="맑은 고딕" w:eastAsia="맑은 고딕" w:hAnsi="맑은 고딕"/>
          <w:b/>
          <w:sz w:val="21"/>
        </w:rPr>
        <w:t>rack_detection_error</w:t>
      </w:r>
      <w:proofErr w:type="spellEnd"/>
      <w:r>
        <w:rPr>
          <w:rFonts w:ascii="맑은 고딕" w:eastAsia="맑은 고딕" w:hAnsi="맑은 고딕"/>
          <w:b/>
          <w:sz w:val="21"/>
        </w:rPr>
        <w:t>) 4</w:t>
      </w:r>
      <w:r>
        <w:rPr>
          <w:rFonts w:ascii="맑은 고딕" w:eastAsia="맑은 고딕" w:hAnsi="맑은 고딕"/>
          <w:b/>
          <w:sz w:val="21"/>
        </w:rPr>
        <w:t>단계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자동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회복</w:t>
      </w:r>
      <w:r>
        <w:rPr>
          <w:rFonts w:ascii="맑은 고딕" w:eastAsia="맑은 고딕" w:hAnsi="맑은 고딕"/>
          <w:b/>
          <w:sz w:val="21"/>
        </w:rPr>
        <w:t>: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402"/>
        <w:gridCol w:w="4252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시도</w:t>
            </w:r>
          </w:p>
        </w:tc>
        <w:tc>
          <w:tcPr>
            <w:tcW w:w="3402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조치</w:t>
            </w:r>
          </w:p>
        </w:tc>
        <w:tc>
          <w:tcPr>
            <w:tcW w:w="4252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의미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1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회차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그대로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재실행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일시적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LiDAR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노이즈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회피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2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회차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위치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재로컬화</w:t>
            </w:r>
            <w:r>
              <w:rPr>
                <w:rFonts w:ascii="맑은 고딕" w:eastAsia="맑은 고딕" w:hAnsi="맑은 고딕"/>
                <w:sz w:val="20"/>
              </w:rPr>
              <w:t xml:space="preserve"> (start_global_positioning) </w:t>
            </w:r>
            <w:r>
              <w:rPr>
                <w:rFonts w:ascii="맑은 고딕" w:eastAsia="맑은 고딕" w:hAnsi="맑은 고딕"/>
                <w:sz w:val="20"/>
              </w:rPr>
              <w:t>후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재시도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로컬화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드리프트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보정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3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회차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0.5m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후진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재로컬화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재시도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랙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너무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가까이서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시작한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경우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회피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4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회차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좌측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30cm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측면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우회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재로컬화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재시도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특정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각도에서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다리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잘림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회피</w:t>
            </w:r>
          </w:p>
        </w:tc>
      </w:tr>
    </w:tbl>
    <w:p w:rsidR="00C1735D" w:rsidRDefault="00C1735D">
      <w:pPr>
        <w:spacing w:after="40"/>
        <w:rPr>
          <w:lang w:eastAsia="ko-KR"/>
        </w:rPr>
      </w:pP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4</w:t>
      </w:r>
      <w:r>
        <w:rPr>
          <w:rFonts w:ascii="맑은 고딕" w:eastAsia="맑은 고딕" w:hAnsi="맑은 고딕"/>
          <w:sz w:val="21"/>
          <w:lang w:eastAsia="ko-KR"/>
        </w:rPr>
        <w:t>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실패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작업은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실패</w:t>
      </w:r>
      <w:r>
        <w:rPr>
          <w:rFonts w:ascii="맑은 고딕" w:eastAsia="맑은 고딕" w:hAnsi="맑은 고딕"/>
          <w:sz w:val="21"/>
          <w:lang w:eastAsia="ko-KR"/>
        </w:rPr>
        <w:t xml:space="preserve">" 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종료되고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activity_logs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/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task_history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기록된다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운영자가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수동으로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 xml:space="preserve">" </w:t>
      </w:r>
      <w:r>
        <w:rPr>
          <w:rFonts w:ascii="맑은 고딕" w:eastAsia="맑은 고딕" w:hAnsi="맑은 고딕"/>
          <w:sz w:val="21"/>
          <w:lang w:eastAsia="ko-KR"/>
        </w:rPr>
        <w:t>버튼으로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좌표를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재등록하면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대부분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해결된다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6.4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잭킹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흐름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rack_pickup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모드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)</w:t>
      </w:r>
    </w:p>
    <w:p w:rsidR="00C1735D" w:rsidRDefault="00C2685E">
      <w:pPr>
        <w:shd w:val="clear" w:color="auto" w:fill="F2F2F2"/>
        <w:spacing w:before="80" w:after="160"/>
        <w:ind w:left="283"/>
        <w:rPr>
          <w:lang w:eastAsia="ko-KR"/>
        </w:rPr>
      </w:pPr>
      <w:r>
        <w:rPr>
          <w:rFonts w:ascii="Consolas" w:eastAsia="Consolas" w:hAnsi="Consolas"/>
          <w:color w:val="333333"/>
          <w:sz w:val="19"/>
          <w:lang w:eastAsia="ko-KR"/>
        </w:rPr>
        <w:t>충전소</w:t>
      </w:r>
      <w:r>
        <w:rPr>
          <w:rFonts w:ascii="Consolas" w:eastAsia="Consolas" w:hAnsi="Consolas"/>
          <w:color w:val="333333"/>
          <w:sz w:val="19"/>
          <w:lang w:eastAsia="ko-KR"/>
        </w:rPr>
        <w:t>(C1)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r>
        <w:rPr>
          <w:rFonts w:ascii="Consolas" w:eastAsia="Consolas" w:hAnsi="Consolas"/>
          <w:color w:val="333333"/>
          <w:sz w:val="19"/>
          <w:lang w:eastAsia="ko-KR"/>
        </w:rPr>
        <w:t>사전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접근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POI (</w:t>
      </w:r>
      <w:r>
        <w:rPr>
          <w:rFonts w:ascii="Consolas" w:eastAsia="Consolas" w:hAnsi="Consolas"/>
          <w:color w:val="333333"/>
          <w:sz w:val="19"/>
          <w:lang w:eastAsia="ko-KR"/>
        </w:rPr>
        <w:t>운영자가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'C1-1' </w:t>
      </w:r>
      <w:r>
        <w:rPr>
          <w:rFonts w:ascii="Consolas" w:eastAsia="Consolas" w:hAnsi="Consolas"/>
          <w:color w:val="333333"/>
          <w:sz w:val="19"/>
          <w:lang w:eastAsia="ko-KR"/>
        </w:rPr>
        <w:t>등록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자동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경유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) </w:t>
      </w:r>
      <w:r>
        <w:rPr>
          <w:rFonts w:ascii="Consolas" w:eastAsia="Consolas" w:hAnsi="Consolas"/>
          <w:color w:val="333333"/>
          <w:sz w:val="19"/>
          <w:lang w:eastAsia="ko-KR"/>
        </w:rPr>
        <w:t>또는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충전소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좌표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직접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standby POI (R1,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랙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위치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) </w:t>
      </w:r>
      <w:r>
        <w:rPr>
          <w:rFonts w:ascii="Consolas" w:eastAsia="Consolas" w:hAnsi="Consolas"/>
          <w:color w:val="333333"/>
          <w:sz w:val="19"/>
          <w:lang w:eastAsia="ko-KR"/>
        </w:rPr>
        <w:t>까지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standard </w:t>
      </w:r>
      <w:r>
        <w:rPr>
          <w:rFonts w:ascii="Consolas" w:eastAsia="Consolas" w:hAnsi="Consolas"/>
          <w:color w:val="333333"/>
          <w:sz w:val="19"/>
          <w:lang w:eastAsia="ko-KR"/>
        </w:rPr>
        <w:t>이동</w:t>
      </w:r>
      <w:r>
        <w:rPr>
          <w:rFonts w:ascii="Consolas" w:eastAsia="Consolas" w:hAnsi="Consolas"/>
          <w:color w:val="333333"/>
          <w:sz w:val="19"/>
          <w:lang w:eastAsia="ko-KR"/>
        </w:rPr>
        <w:br/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 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align_with_rack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(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LiDAR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랙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다리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인식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→ </w:t>
      </w:r>
      <w:r>
        <w:rPr>
          <w:rFonts w:ascii="Consolas" w:eastAsia="Consolas" w:hAnsi="Consolas"/>
          <w:color w:val="333333"/>
          <w:sz w:val="19"/>
          <w:lang w:eastAsia="ko-KR"/>
        </w:rPr>
        <w:t>중앙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정렬</w:t>
      </w:r>
      <w:r>
        <w:rPr>
          <w:rFonts w:ascii="Consolas" w:eastAsia="Consolas" w:hAnsi="Consolas"/>
          <w:color w:val="333333"/>
          <w:sz w:val="19"/>
          <w:lang w:eastAsia="ko-KR"/>
        </w:rPr>
        <w:t>)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jack_up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(10</w:t>
      </w:r>
      <w:r>
        <w:rPr>
          <w:rFonts w:ascii="Consolas" w:eastAsia="Consolas" w:hAnsi="Consolas"/>
          <w:color w:val="333333"/>
          <w:sz w:val="19"/>
          <w:lang w:eastAsia="ko-KR"/>
        </w:rPr>
        <w:t>초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대기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푸트프린트가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랙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사이즈로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확장됨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— /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robot_model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토픽으로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반영</w:t>
      </w:r>
      <w:r>
        <w:rPr>
          <w:rFonts w:ascii="Consolas" w:eastAsia="Consolas" w:hAnsi="Consolas"/>
          <w:color w:val="333333"/>
          <w:sz w:val="19"/>
          <w:lang w:eastAsia="ko-KR"/>
        </w:rPr>
        <w:t>)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to_unload_point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(</w:t>
      </w:r>
      <w:r>
        <w:rPr>
          <w:rFonts w:ascii="Consolas" w:eastAsia="Consolas" w:hAnsi="Consolas"/>
          <w:color w:val="333333"/>
          <w:sz w:val="19"/>
          <w:lang w:eastAsia="ko-KR"/>
        </w:rPr>
        <w:t>정밀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이동</w:t>
      </w:r>
      <w:r>
        <w:rPr>
          <w:rFonts w:ascii="Consolas" w:eastAsia="Consolas" w:hAnsi="Consolas"/>
          <w:color w:val="333333"/>
          <w:sz w:val="19"/>
          <w:lang w:eastAsia="ko-KR"/>
        </w:rPr>
        <w:t>, '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랙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든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상태</w:t>
      </w:r>
      <w:r>
        <w:rPr>
          <w:rFonts w:ascii="Consolas" w:eastAsia="Consolas" w:hAnsi="Consolas"/>
          <w:color w:val="333333"/>
          <w:sz w:val="19"/>
          <w:lang w:eastAsia="ko-KR"/>
        </w:rPr>
        <w:t>' path)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jack_down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(10</w:t>
      </w:r>
      <w:r>
        <w:rPr>
          <w:rFonts w:ascii="Consolas" w:eastAsia="Consolas" w:hAnsi="Consolas"/>
          <w:color w:val="333333"/>
          <w:sz w:val="19"/>
          <w:lang w:eastAsia="ko-KR"/>
        </w:rPr>
        <w:t>초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대기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+ 400 </w:t>
      </w:r>
      <w:r>
        <w:rPr>
          <w:rFonts w:ascii="Consolas" w:eastAsia="Consolas" w:hAnsi="Consolas"/>
          <w:color w:val="333333"/>
          <w:sz w:val="19"/>
          <w:lang w:eastAsia="ko-KR"/>
        </w:rPr>
        <w:t>오류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5</w:t>
      </w:r>
      <w:r>
        <w:rPr>
          <w:rFonts w:ascii="Consolas" w:eastAsia="Consolas" w:hAnsi="Consolas"/>
          <w:color w:val="333333"/>
          <w:sz w:val="19"/>
          <w:lang w:eastAsia="ko-KR"/>
        </w:rPr>
        <w:t>초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간격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5</w:t>
      </w:r>
      <w:r>
        <w:rPr>
          <w:rFonts w:ascii="Consolas" w:eastAsia="Consolas" w:hAnsi="Consolas"/>
          <w:color w:val="333333"/>
          <w:sz w:val="19"/>
          <w:lang w:eastAsia="ko-KR"/>
        </w:rPr>
        <w:t>회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재시도</w:t>
      </w:r>
      <w:r>
        <w:rPr>
          <w:rFonts w:ascii="Consolas" w:eastAsia="Consolas" w:hAnsi="Consolas"/>
          <w:color w:val="333333"/>
          <w:sz w:val="19"/>
          <w:lang w:eastAsia="ko-KR"/>
        </w:rPr>
        <w:t>)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r>
        <w:rPr>
          <w:rFonts w:ascii="Consolas" w:eastAsia="Consolas" w:hAnsi="Consolas"/>
          <w:color w:val="333333"/>
          <w:sz w:val="19"/>
          <w:lang w:eastAsia="ko-KR"/>
        </w:rPr>
        <w:t>다음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jack POI </w:t>
      </w:r>
      <w:r>
        <w:rPr>
          <w:rFonts w:ascii="Consolas" w:eastAsia="Consolas" w:hAnsi="Consolas"/>
          <w:color w:val="333333"/>
          <w:sz w:val="19"/>
          <w:lang w:eastAsia="ko-KR"/>
        </w:rPr>
        <w:t>가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있으면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다시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align 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jack_up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to_unload_point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→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jack_down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... </w:t>
      </w:r>
      <w:r>
        <w:rPr>
          <w:rFonts w:ascii="Consolas" w:eastAsia="Consolas" w:hAnsi="Consolas"/>
          <w:color w:val="333333"/>
          <w:sz w:val="19"/>
          <w:lang w:eastAsia="ko-KR"/>
        </w:rPr>
        <w:t>반복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r>
        <w:rPr>
          <w:rFonts w:ascii="Consolas" w:eastAsia="Consolas" w:hAnsi="Consolas"/>
          <w:color w:val="333333"/>
          <w:sz w:val="19"/>
          <w:lang w:eastAsia="ko-KR"/>
        </w:rPr>
        <w:t>마지막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jack POI </w:t>
      </w:r>
      <w:r>
        <w:rPr>
          <w:rFonts w:ascii="Consolas" w:eastAsia="Consolas" w:hAnsi="Consolas"/>
          <w:color w:val="333333"/>
          <w:sz w:val="19"/>
          <w:lang w:eastAsia="ko-KR"/>
        </w:rPr>
        <w:t>처리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후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R1 </w:t>
      </w:r>
      <w:r>
        <w:rPr>
          <w:rFonts w:ascii="Consolas" w:eastAsia="Consolas" w:hAnsi="Consolas"/>
          <w:color w:val="333333"/>
          <w:sz w:val="19"/>
          <w:lang w:eastAsia="ko-KR"/>
        </w:rPr>
        <w:t>으로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복귀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(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잭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상태에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따라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align+jack_up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후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이동</w:t>
      </w:r>
      <w:r>
        <w:rPr>
          <w:rFonts w:ascii="Consolas" w:eastAsia="Consolas" w:hAnsi="Consolas"/>
          <w:color w:val="333333"/>
          <w:sz w:val="19"/>
          <w:lang w:eastAsia="ko-KR"/>
        </w:rPr>
        <w:t>)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R1 </w:t>
      </w:r>
      <w:r>
        <w:rPr>
          <w:rFonts w:ascii="Consolas" w:eastAsia="Consolas" w:hAnsi="Consolas"/>
          <w:color w:val="333333"/>
          <w:sz w:val="19"/>
          <w:lang w:eastAsia="ko-KR"/>
        </w:rPr>
        <w:t>에서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jack_down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으로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19"/>
          <w:lang w:eastAsia="ko-KR"/>
        </w:rPr>
        <w:t>랙</w:t>
      </w:r>
      <w:proofErr w:type="spellEnd"/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보관</w:t>
      </w:r>
      <w:r>
        <w:rPr>
          <w:rFonts w:ascii="Consolas" w:eastAsia="Consolas" w:hAnsi="Consolas"/>
          <w:color w:val="333333"/>
          <w:sz w:val="19"/>
          <w:lang w:eastAsia="ko-KR"/>
        </w:rPr>
        <w:br/>
        <w:t xml:space="preserve">  → </w:t>
      </w:r>
      <w:r>
        <w:rPr>
          <w:rFonts w:ascii="Consolas" w:eastAsia="Consolas" w:hAnsi="Consolas"/>
          <w:color w:val="333333"/>
          <w:sz w:val="19"/>
          <w:lang w:eastAsia="ko-KR"/>
        </w:rPr>
        <w:t>충전소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(C1) </w:t>
      </w:r>
      <w:r>
        <w:rPr>
          <w:rFonts w:ascii="Consolas" w:eastAsia="Consolas" w:hAnsi="Consolas"/>
          <w:color w:val="333333"/>
          <w:sz w:val="19"/>
          <w:lang w:eastAsia="ko-KR"/>
        </w:rPr>
        <w:t>복귀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— </w:t>
      </w:r>
      <w:r>
        <w:rPr>
          <w:rFonts w:ascii="Consolas" w:eastAsia="Consolas" w:hAnsi="Consolas"/>
          <w:color w:val="333333"/>
          <w:sz w:val="19"/>
          <w:lang w:eastAsia="ko-KR"/>
        </w:rPr>
        <w:t>사전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접근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POI (C1-1) → charge </w:t>
      </w:r>
      <w:r>
        <w:rPr>
          <w:rFonts w:ascii="Consolas" w:eastAsia="Consolas" w:hAnsi="Consolas"/>
          <w:color w:val="333333"/>
          <w:sz w:val="19"/>
          <w:lang w:eastAsia="ko-KR"/>
        </w:rPr>
        <w:t>명령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(5</w:t>
      </w:r>
      <w:r>
        <w:rPr>
          <w:rFonts w:ascii="Consolas" w:eastAsia="Consolas" w:hAnsi="Consolas"/>
          <w:color w:val="333333"/>
          <w:sz w:val="19"/>
          <w:lang w:eastAsia="ko-KR"/>
        </w:rPr>
        <w:t>회</w:t>
      </w:r>
      <w:r>
        <w:rPr>
          <w:rFonts w:ascii="Consolas" w:eastAsia="Consolas" w:hAnsi="Consolas"/>
          <w:color w:val="333333"/>
          <w:sz w:val="19"/>
          <w:lang w:eastAsia="ko-KR"/>
        </w:rPr>
        <w:t xml:space="preserve"> </w:t>
      </w:r>
      <w:r>
        <w:rPr>
          <w:rFonts w:ascii="Consolas" w:eastAsia="Consolas" w:hAnsi="Consolas"/>
          <w:color w:val="333333"/>
          <w:sz w:val="19"/>
          <w:lang w:eastAsia="ko-KR"/>
        </w:rPr>
        <w:t>재시도</w:t>
      </w:r>
      <w:r>
        <w:rPr>
          <w:rFonts w:ascii="Consolas" w:eastAsia="Consolas" w:hAnsi="Consolas"/>
          <w:color w:val="333333"/>
          <w:sz w:val="19"/>
          <w:lang w:eastAsia="ko-KR"/>
        </w:rPr>
        <w:t>)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6.5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충전소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도킹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자동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+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수동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통일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)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POI(</w:t>
      </w:r>
      <w:r>
        <w:rPr>
          <w:rFonts w:ascii="맑은 고딕" w:eastAsia="맑은 고딕" w:hAnsi="맑은 고딕"/>
          <w:sz w:val="21"/>
          <w:lang w:eastAsia="ko-KR"/>
        </w:rPr>
        <w:t>예</w:t>
      </w:r>
      <w:r>
        <w:rPr>
          <w:rFonts w:ascii="맑은 고딕" w:eastAsia="맑은 고딕" w:hAnsi="맑은 고딕"/>
          <w:sz w:val="21"/>
          <w:lang w:eastAsia="ko-KR"/>
        </w:rPr>
        <w:t xml:space="preserve">: C1) </w:t>
      </w:r>
      <w:r>
        <w:rPr>
          <w:rFonts w:ascii="맑은 고딕" w:eastAsia="맑은 고딕" w:hAnsi="맑은 고딕"/>
          <w:sz w:val="21"/>
          <w:lang w:eastAsia="ko-KR"/>
        </w:rPr>
        <w:t>옆에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같은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맵에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"&lt;C1&gt;-1"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두면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시스템이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해당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먼저</w:t>
      </w:r>
      <w:r>
        <w:rPr>
          <w:rFonts w:ascii="맑은 고딕" w:eastAsia="맑은 고딕" w:hAnsi="맑은 고딕"/>
          <w:sz w:val="21"/>
          <w:lang w:eastAsia="ko-KR"/>
        </w:rPr>
        <w:t xml:space="preserve"> standard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charge </w:t>
      </w:r>
      <w:r>
        <w:rPr>
          <w:rFonts w:ascii="맑은 고딕" w:eastAsia="맑은 고딕" w:hAnsi="맑은 고딕"/>
          <w:sz w:val="21"/>
          <w:lang w:eastAsia="ko-KR"/>
        </w:rPr>
        <w:t>명령을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실행한다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등록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좌표로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직접</w:t>
      </w:r>
      <w:r>
        <w:rPr>
          <w:rFonts w:ascii="맑은 고딕" w:eastAsia="맑은 고딕" w:hAnsi="맑은 고딕"/>
          <w:sz w:val="21"/>
          <w:lang w:eastAsia="ko-KR"/>
        </w:rPr>
        <w:t xml:space="preserve"> standard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charge — </w:t>
      </w:r>
      <w:r>
        <w:rPr>
          <w:rFonts w:ascii="맑은 고딕" w:eastAsia="맑은 고딕" w:hAnsi="맑은 고딕"/>
          <w:sz w:val="21"/>
          <w:lang w:eastAsia="ko-KR"/>
        </w:rPr>
        <w:t>동작은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동일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1</w:t>
      </w:r>
      <w:r>
        <w:rPr>
          <w:rFonts w:ascii="맑은 고딕" w:eastAsia="맑은 고딕" w:hAnsi="맑은 고딕"/>
          <w:sz w:val="21"/>
          <w:lang w:eastAsia="ko-KR"/>
        </w:rPr>
        <w:t>단계</w:t>
      </w:r>
      <w:r>
        <w:rPr>
          <w:rFonts w:ascii="맑은 고딕" w:eastAsia="맑은 고딕" w:hAnsi="맑은 고딕"/>
          <w:sz w:val="21"/>
          <w:lang w:eastAsia="ko-KR"/>
        </w:rPr>
        <w:t xml:space="preserve">: standard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사전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접근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또는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좌표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2</w:t>
      </w:r>
      <w:r>
        <w:rPr>
          <w:rFonts w:ascii="맑은 고딕" w:eastAsia="맑은 고딕" w:hAnsi="맑은 고딕"/>
          <w:sz w:val="21"/>
          <w:lang w:eastAsia="ko-KR"/>
        </w:rPr>
        <w:t>단계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안정화</w:t>
      </w:r>
      <w:r>
        <w:rPr>
          <w:rFonts w:ascii="맑은 고딕" w:eastAsia="맑은 고딕" w:hAnsi="맑은 고딕"/>
          <w:sz w:val="21"/>
          <w:lang w:eastAsia="ko-KR"/>
        </w:rPr>
        <w:t xml:space="preserve"> sleep 2</w:t>
      </w:r>
      <w:r>
        <w:rPr>
          <w:rFonts w:ascii="맑은 고딕" w:eastAsia="맑은 고딕" w:hAnsi="맑은 고딕"/>
          <w:sz w:val="21"/>
          <w:lang w:eastAsia="ko-KR"/>
        </w:rPr>
        <w:t>초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3</w:t>
      </w:r>
      <w:r>
        <w:rPr>
          <w:rFonts w:ascii="맑은 고딕" w:eastAsia="맑은 고딕" w:hAnsi="맑은 고딕"/>
          <w:sz w:val="21"/>
        </w:rPr>
        <w:t>단계</w:t>
      </w:r>
      <w:r>
        <w:rPr>
          <w:rFonts w:ascii="맑은 고딕" w:eastAsia="맑은 고딕" w:hAnsi="맑은 고딕"/>
          <w:sz w:val="21"/>
        </w:rPr>
        <w:t xml:space="preserve">: charge </w:t>
      </w:r>
      <w:proofErr w:type="spellStart"/>
      <w:r>
        <w:rPr>
          <w:rFonts w:ascii="맑은 고딕" w:eastAsia="맑은 고딕" w:hAnsi="맑은 고딕"/>
          <w:sz w:val="21"/>
        </w:rPr>
        <w:t>명령</w:t>
      </w:r>
      <w:proofErr w:type="spellEnd"/>
      <w:r>
        <w:rPr>
          <w:rFonts w:ascii="맑은 고딕" w:eastAsia="맑은 고딕" w:hAnsi="맑은 고딕"/>
          <w:sz w:val="21"/>
        </w:rPr>
        <w:t xml:space="preserve"> (cx, cy, cyaw, charge_retry_count=3) — 5</w:t>
      </w:r>
      <w:r>
        <w:rPr>
          <w:rFonts w:ascii="맑은 고딕" w:eastAsia="맑은 고딕" w:hAnsi="맑은 고딕"/>
          <w:sz w:val="21"/>
        </w:rPr>
        <w:t>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외부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재시도</w:t>
      </w:r>
      <w:r>
        <w:rPr>
          <w:rFonts w:ascii="맑은 고딕" w:eastAsia="맑은 고딕" w:hAnsi="맑은 고딕"/>
          <w:sz w:val="21"/>
        </w:rPr>
        <w:t xml:space="preserve"> + </w:t>
      </w:r>
      <w:r>
        <w:rPr>
          <w:rFonts w:ascii="맑은 고딕" w:eastAsia="맑은 고딕" w:hAnsi="맑은 고딕"/>
          <w:sz w:val="21"/>
        </w:rPr>
        <w:t>각</w:t>
      </w:r>
      <w:r>
        <w:rPr>
          <w:rFonts w:ascii="맑은 고딕" w:eastAsia="맑은 고딕" w:hAnsi="맑은 고딕"/>
          <w:sz w:val="21"/>
        </w:rPr>
        <w:t xml:space="preserve"> 120</w:t>
      </w:r>
      <w:r>
        <w:rPr>
          <w:rFonts w:ascii="맑은 고딕" w:eastAsia="맑은 고딕" w:hAnsi="맑은 고딕"/>
          <w:sz w:val="21"/>
        </w:rPr>
        <w:t>초</w:t>
      </w:r>
      <w:r>
        <w:rPr>
          <w:rFonts w:ascii="맑은 고딕" w:eastAsia="맑은 고딕" w:hAnsi="맑은 고딕"/>
          <w:sz w:val="21"/>
        </w:rPr>
        <w:t xml:space="preserve"> timeout</w:t>
      </w:r>
    </w:p>
    <w:p w:rsidR="00C1735D" w:rsidRDefault="00C2685E">
      <w:pPr>
        <w:spacing w:after="60"/>
      </w:pPr>
      <w:r>
        <w:rPr>
          <w:rFonts w:ascii="맑은 고딕" w:eastAsia="맑은 고딕" w:hAnsi="맑은 고딕"/>
          <w:sz w:val="21"/>
        </w:rPr>
        <w:t>적용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위치</w:t>
      </w:r>
      <w:r>
        <w:rPr>
          <w:rFonts w:ascii="맑은 고딕" w:eastAsia="맑은 고딕" w:hAnsi="맑은 고딕"/>
          <w:sz w:val="21"/>
        </w:rPr>
        <w:t xml:space="preserve"> 4</w:t>
      </w:r>
      <w:r>
        <w:rPr>
          <w:rFonts w:ascii="맑은 고딕" w:eastAsia="맑은 고딕" w:hAnsi="맑은 고딕"/>
          <w:sz w:val="21"/>
        </w:rPr>
        <w:t>곳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모두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동일</w:t>
      </w:r>
      <w:r>
        <w:rPr>
          <w:rFonts w:ascii="맑은 고딕" w:eastAsia="맑은 고딕" w:hAnsi="맑은 고딕"/>
          <w:sz w:val="21"/>
        </w:rPr>
        <w:t>:</w:t>
      </w:r>
      <w:r>
        <w:rPr>
          <w:rFonts w:ascii="맑은 고딕" w:eastAsia="맑은 고딕" w:hAnsi="맑은 고딕"/>
          <w:sz w:val="21"/>
        </w:rPr>
        <w:br/>
        <w:t xml:space="preserve"> (1) scheduler._re</w:t>
      </w:r>
      <w:r>
        <w:rPr>
          <w:rFonts w:ascii="맑은 고딕" w:eastAsia="맑은 고딕" w:hAnsi="맑은 고딕"/>
          <w:sz w:val="21"/>
        </w:rPr>
        <w:t>turn_to_charger (</w:t>
      </w:r>
      <w:r>
        <w:rPr>
          <w:rFonts w:ascii="맑은 고딕" w:eastAsia="맑은 고딕" w:hAnsi="맑은 고딕"/>
          <w:sz w:val="21"/>
        </w:rPr>
        <w:t>작업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종료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자동</w:t>
      </w:r>
      <w:r>
        <w:rPr>
          <w:rFonts w:ascii="맑은 고딕" w:eastAsia="맑은 고딕" w:hAnsi="맑은 고딕"/>
          <w:sz w:val="21"/>
        </w:rPr>
        <w:t>)</w:t>
      </w:r>
      <w:r>
        <w:rPr>
          <w:rFonts w:ascii="맑은 고딕" w:eastAsia="맑은 고딕" w:hAnsi="맑은 고딕"/>
          <w:sz w:val="21"/>
        </w:rPr>
        <w:br/>
        <w:t xml:space="preserve"> (2) jack_service charging waypoint (</w:t>
      </w:r>
      <w:r>
        <w:rPr>
          <w:rFonts w:ascii="맑은 고딕" w:eastAsia="맑은 고딕" w:hAnsi="맑은 고딕"/>
          <w:sz w:val="21"/>
        </w:rPr>
        <w:t>경로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충전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단계</w:t>
      </w:r>
      <w:r>
        <w:rPr>
          <w:rFonts w:ascii="맑은 고딕" w:eastAsia="맑은 고딕" w:hAnsi="맑은 고딕"/>
          <w:sz w:val="21"/>
        </w:rPr>
        <w:t>)</w:t>
      </w:r>
      <w:r>
        <w:rPr>
          <w:rFonts w:ascii="맑은 고딕" w:eastAsia="맑은 고딕" w:hAnsi="맑은 고딕"/>
          <w:sz w:val="21"/>
        </w:rPr>
        <w:br/>
        <w:t xml:space="preserve"> (3) robot.api_dock_to_charger (</w:t>
      </w:r>
      <w:r>
        <w:rPr>
          <w:rFonts w:ascii="맑은 고딕" w:eastAsia="맑은 고딕" w:hAnsi="맑은 고딕"/>
          <w:sz w:val="21"/>
        </w:rPr>
        <w:t>제어패널</w:t>
      </w:r>
      <w:r>
        <w:rPr>
          <w:rFonts w:ascii="맑은 고딕" w:eastAsia="맑은 고딕" w:hAnsi="맑은 고딕"/>
          <w:sz w:val="21"/>
        </w:rPr>
        <w:t xml:space="preserve"> dock </w:t>
      </w:r>
      <w:r>
        <w:rPr>
          <w:rFonts w:ascii="맑은 고딕" w:eastAsia="맑은 고딕" w:hAnsi="맑은 고딕"/>
          <w:sz w:val="21"/>
        </w:rPr>
        <w:t>버튼</w:t>
      </w:r>
      <w:r>
        <w:rPr>
          <w:rFonts w:ascii="맑은 고딕" w:eastAsia="맑은 고딕" w:hAnsi="맑은 고딕"/>
          <w:sz w:val="21"/>
        </w:rPr>
        <w:t>)</w:t>
      </w:r>
      <w:r>
        <w:rPr>
          <w:rFonts w:ascii="맑은 고딕" w:eastAsia="맑은 고딕" w:hAnsi="맑은 고딕"/>
          <w:sz w:val="21"/>
        </w:rPr>
        <w:br/>
        <w:t xml:space="preserve"> (4) jack_service.force_return_and_dock (</w:t>
      </w:r>
      <w:r>
        <w:rPr>
          <w:rFonts w:ascii="맑은 고딕" w:eastAsia="맑은 고딕" w:hAnsi="맑은 고딕"/>
          <w:sz w:val="21"/>
        </w:rPr>
        <w:t>강제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종료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— (1) </w:t>
      </w:r>
      <w:r>
        <w:rPr>
          <w:rFonts w:ascii="맑은 고딕" w:eastAsia="맑은 고딕" w:hAnsi="맑은 고딕"/>
          <w:sz w:val="21"/>
        </w:rPr>
        <w:t>호출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7. </w:t>
      </w:r>
      <w:r>
        <w:rPr>
          <w:rFonts w:ascii="맑은 고딕" w:eastAsia="맑은 고딕" w:hAnsi="맑은 고딕"/>
          <w:b/>
          <w:color w:val="1F4E79"/>
          <w:sz w:val="40"/>
        </w:rPr>
        <w:t>작업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모드</w:t>
      </w:r>
      <w:r>
        <w:rPr>
          <w:rFonts w:ascii="맑은 고딕" w:eastAsia="맑은 고딕" w:hAnsi="맑은 고딕"/>
          <w:b/>
          <w:color w:val="1F4E79"/>
          <w:sz w:val="40"/>
        </w:rPr>
        <w:t xml:space="preserve"> (work_mode) 3</w:t>
      </w:r>
      <w:r>
        <w:rPr>
          <w:rFonts w:ascii="맑은 고딕" w:eastAsia="맑은 고딕" w:hAnsi="맑은 고딕"/>
          <w:b/>
          <w:color w:val="1F4E79"/>
          <w:sz w:val="40"/>
        </w:rPr>
        <w:t>종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비교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항목</w:t>
            </w:r>
          </w:p>
        </w:tc>
        <w:tc>
          <w:tcPr>
            <w:tcW w:w="2268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rack_pickup</w:t>
            </w:r>
          </w:p>
        </w:tc>
        <w:tc>
          <w:tcPr>
            <w:tcW w:w="2268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delivery_no_rack</w:t>
            </w:r>
          </w:p>
        </w:tc>
        <w:tc>
          <w:tcPr>
            <w:tcW w:w="2268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simple_move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잭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업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의미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랙</w:t>
            </w:r>
            <w:r>
              <w:rPr>
                <w:rFonts w:ascii="맑은 고딕" w:eastAsia="맑은 고딕" w:hAnsi="맑은 고딕"/>
                <w:sz w:val="20"/>
              </w:rPr>
              <w:t>(</w:t>
            </w:r>
            <w:r>
              <w:rPr>
                <w:rFonts w:ascii="맑은 고딕" w:eastAsia="맑은 고딕" w:hAnsi="맑은 고딕"/>
                <w:sz w:val="20"/>
              </w:rPr>
              <w:t>카트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  <w:r>
              <w:rPr>
                <w:rFonts w:ascii="맑은 고딕" w:eastAsia="맑은 고딕" w:hAnsi="맑은 고딕"/>
                <w:sz w:val="20"/>
              </w:rPr>
              <w:t>을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들어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올림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상판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적재물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들어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올림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사용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안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함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align_with_rack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필요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예</w:t>
            </w:r>
            <w:r>
              <w:rPr>
                <w:rFonts w:ascii="맑은 고딕" w:eastAsia="맑은 고딕" w:hAnsi="맑은 고딕"/>
                <w:sz w:val="20"/>
              </w:rPr>
              <w:t xml:space="preserve"> (</w:t>
            </w:r>
            <w:r>
              <w:rPr>
                <w:rFonts w:ascii="맑은 고딕" w:eastAsia="맑은 고딕" w:hAnsi="맑은 고딕"/>
                <w:sz w:val="20"/>
              </w:rPr>
              <w:t>랙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다리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인식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아니오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아니오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lastRenderedPageBreak/>
              <w:t>이동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명령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type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to_unload_point (</w:t>
            </w:r>
            <w:r>
              <w:rPr>
                <w:rFonts w:ascii="맑은 고딕" w:eastAsia="맑은 고딕" w:hAnsi="맑은 고딕"/>
                <w:sz w:val="20"/>
              </w:rPr>
              <w:t>정밀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standard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standard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허용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로봇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타입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lifting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lifting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lifting, serving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대표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시나리오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공장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카트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셔틀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물품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배달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안내</w:t>
            </w:r>
            <w:r>
              <w:rPr>
                <w:rFonts w:ascii="맑은 고딕" w:eastAsia="맑은 고딕" w:hAnsi="맑은 고딕"/>
                <w:sz w:val="20"/>
              </w:rPr>
              <w:t>/</w:t>
            </w:r>
            <w:r>
              <w:rPr>
                <w:rFonts w:ascii="맑은 고딕" w:eastAsia="맑은 고딕" w:hAnsi="맑은 고딕"/>
                <w:sz w:val="20"/>
              </w:rPr>
              <w:t>서빙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단순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이동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추가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목적지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사이클</w:t>
            </w:r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align+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잭업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>+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이동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+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잭다운</w:t>
            </w:r>
            <w:proofErr w:type="spellEnd"/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잭업</w:t>
            </w:r>
            <w:r>
              <w:rPr>
                <w:rFonts w:ascii="맑은 고딕" w:eastAsia="맑은 고딕" w:hAnsi="맑은 고딕"/>
                <w:sz w:val="20"/>
              </w:rPr>
              <w:t>+</w:t>
            </w:r>
            <w:r>
              <w:rPr>
                <w:rFonts w:ascii="맑은 고딕" w:eastAsia="맑은 고딕" w:hAnsi="맑은 고딕"/>
                <w:sz w:val="20"/>
              </w:rPr>
              <w:t>이동</w:t>
            </w:r>
            <w:r>
              <w:rPr>
                <w:rFonts w:ascii="맑은 고딕" w:eastAsia="맑은 고딕" w:hAnsi="맑은 고딕"/>
                <w:sz w:val="20"/>
              </w:rPr>
              <w:t>+</w:t>
            </w:r>
            <w:r>
              <w:rPr>
                <w:rFonts w:ascii="맑은 고딕" w:eastAsia="맑은 고딕" w:hAnsi="맑은 고딕"/>
                <w:sz w:val="20"/>
              </w:rPr>
              <w:t>잭다운</w:t>
            </w:r>
            <w:proofErr w:type="spellEnd"/>
          </w:p>
        </w:tc>
        <w:tc>
          <w:tcPr>
            <w:tcW w:w="2493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이동만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0"/>
          <w:lang w:eastAsia="ko-KR"/>
        </w:rPr>
        <w:t>8.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다중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로봇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조율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충돌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·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데드락</w:t>
      </w:r>
      <w:proofErr w:type="spellEnd"/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회피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)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8.1 POI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락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(poi_lock.py)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정적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목적지</w:t>
      </w:r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대기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POI)</w:t>
      </w:r>
      <w:r>
        <w:rPr>
          <w:rFonts w:ascii="맑은 고딕" w:eastAsia="맑은 고딕" w:hAnsi="맑은 고딕"/>
          <w:sz w:val="21"/>
          <w:lang w:eastAsia="ko-KR"/>
        </w:rPr>
        <w:t>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같은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시점에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점유하지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못하도록</w:t>
      </w:r>
      <w:r>
        <w:rPr>
          <w:rFonts w:ascii="맑은 고딕" w:eastAsia="맑은 고딕" w:hAnsi="맑은 고딕"/>
          <w:sz w:val="21"/>
          <w:lang w:eastAsia="ko-KR"/>
        </w:rPr>
        <w:t xml:space="preserve"> in-memory </w:t>
      </w:r>
      <w:r>
        <w:rPr>
          <w:rFonts w:ascii="맑은 고딕" w:eastAsia="맑은 고딕" w:hAnsi="맑은 고딕"/>
          <w:sz w:val="21"/>
          <w:lang w:eastAsia="ko-KR"/>
        </w:rPr>
        <w:t>락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경로상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모든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try_acquire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번에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락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하나라도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충돌하면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전체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롤백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종료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예외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취소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release_all_by_robot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일괄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해제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같은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재진입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허용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8.2 Zone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락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(zone_lock.py + zone_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guard.py)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좁은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양방향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통로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 xml:space="preserve"> "</w:t>
      </w:r>
      <w:r>
        <w:rPr>
          <w:rFonts w:ascii="맑은 고딕" w:eastAsia="맑은 고딕" w:hAnsi="맑은 고딕"/>
          <w:sz w:val="21"/>
          <w:lang w:eastAsia="ko-KR"/>
        </w:rPr>
        <w:t>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번에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통과해야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구간</w:t>
      </w:r>
      <w:r>
        <w:rPr>
          <w:rFonts w:ascii="맑은 고딕" w:eastAsia="맑은 고딕" w:hAnsi="맑은 고딕"/>
          <w:sz w:val="21"/>
          <w:lang w:eastAsia="ko-KR"/>
        </w:rPr>
        <w:t xml:space="preserve">" 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MapPolygon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shape_type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='zone'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등록한다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zone_guard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현재</w:t>
      </w:r>
      <w:r>
        <w:rPr>
          <w:rFonts w:ascii="맑은 고딕" w:eastAsia="맑은 고딕" w:hAnsi="맑은 고딕"/>
          <w:sz w:val="21"/>
          <w:lang w:eastAsia="ko-KR"/>
        </w:rPr>
        <w:t xml:space="preserve"> pose → </w:t>
      </w:r>
      <w:r>
        <w:rPr>
          <w:rFonts w:ascii="맑은 고딕" w:eastAsia="맑은 고딕" w:hAnsi="맑은 고딕"/>
          <w:sz w:val="21"/>
          <w:lang w:eastAsia="ko-KR"/>
        </w:rPr>
        <w:t>목적지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선분이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어떤</w:t>
      </w:r>
      <w:r>
        <w:rPr>
          <w:rFonts w:ascii="맑은 고딕" w:eastAsia="맑은 고딕" w:hAnsi="맑은 고딕"/>
          <w:sz w:val="21"/>
          <w:lang w:eastAsia="ko-KR"/>
        </w:rPr>
        <w:t xml:space="preserve"> zone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폴리곤과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교차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포함되는지</w:t>
      </w:r>
      <w:r>
        <w:rPr>
          <w:rFonts w:ascii="맑은 고딕" w:eastAsia="맑은 고딕" w:hAnsi="맑은 고딕"/>
          <w:sz w:val="21"/>
          <w:lang w:eastAsia="ko-KR"/>
        </w:rPr>
        <w:t xml:space="preserve"> geometry.py 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ray casting + </w:t>
      </w:r>
      <w:r>
        <w:rPr>
          <w:rFonts w:ascii="맑은 고딕" w:eastAsia="맑은 고딕" w:hAnsi="맑은 고딕"/>
          <w:sz w:val="21"/>
          <w:lang w:eastAsia="ko-KR"/>
        </w:rPr>
        <w:t>선분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교차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알고리즘으로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판정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필요한</w:t>
      </w:r>
      <w:r>
        <w:rPr>
          <w:rFonts w:ascii="맑은 고딕" w:eastAsia="맑은 고딕" w:hAnsi="맑은 고딕"/>
          <w:sz w:val="21"/>
          <w:lang w:eastAsia="ko-KR"/>
        </w:rPr>
        <w:t xml:space="preserve"> zone </w:t>
      </w:r>
      <w:r>
        <w:rPr>
          <w:rFonts w:ascii="맑은 고딕" w:eastAsia="맑은 고딕" w:hAnsi="맑은 고딕"/>
          <w:sz w:val="21"/>
          <w:lang w:eastAsia="ko-KR"/>
        </w:rPr>
        <w:t>모두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락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획득까지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최대</w:t>
      </w:r>
      <w:r>
        <w:rPr>
          <w:rFonts w:ascii="맑은 고딕" w:eastAsia="맑은 고딕" w:hAnsi="맑은 고딕"/>
          <w:sz w:val="21"/>
          <w:lang w:eastAsia="ko-KR"/>
        </w:rPr>
        <w:t xml:space="preserve"> 60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대기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load_zone_polygons</w:t>
      </w:r>
      <w:proofErr w:type="spellEnd"/>
      <w:r>
        <w:rPr>
          <w:rFonts w:ascii="맑은 고딕" w:eastAsia="맑은 고딕" w:hAnsi="맑은 고딕"/>
          <w:sz w:val="21"/>
        </w:rPr>
        <w:t>(</w:t>
      </w:r>
      <w:proofErr w:type="spellStart"/>
      <w:r>
        <w:rPr>
          <w:rFonts w:ascii="맑은 고딕" w:eastAsia="맑은 고딕" w:hAnsi="맑은 고딕"/>
          <w:sz w:val="21"/>
        </w:rPr>
        <w:t>map_id</w:t>
      </w:r>
      <w:proofErr w:type="spellEnd"/>
      <w:r>
        <w:rPr>
          <w:rFonts w:ascii="맑은 고딕" w:eastAsia="맑은 고딕" w:hAnsi="맑은 고딕"/>
          <w:sz w:val="21"/>
        </w:rPr>
        <w:t xml:space="preserve">) — </w:t>
      </w:r>
      <w:proofErr w:type="spellStart"/>
      <w:r>
        <w:rPr>
          <w:rFonts w:ascii="맑은 고딕" w:eastAsia="맑은 고딕" w:hAnsi="맑은 고딕"/>
          <w:sz w:val="21"/>
        </w:rPr>
        <w:t>해당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맵의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모든</w:t>
      </w:r>
      <w:r>
        <w:rPr>
          <w:rFonts w:ascii="맑은 고딕" w:eastAsia="맑은 고딕" w:hAnsi="맑은 고딕"/>
          <w:sz w:val="21"/>
        </w:rPr>
        <w:t xml:space="preserve"> zone </w:t>
      </w:r>
      <w:r>
        <w:rPr>
          <w:rFonts w:ascii="맑은 고딕" w:eastAsia="맑은 고딕" w:hAnsi="맑은 고딕"/>
          <w:sz w:val="21"/>
        </w:rPr>
        <w:t>폴리곤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로드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zones_crossed_by_segment(zones, p1, p2) — </w:t>
      </w:r>
      <w:r>
        <w:rPr>
          <w:rFonts w:ascii="맑은 고딕" w:eastAsia="맑은 고딕" w:hAnsi="맑은 고딕"/>
          <w:sz w:val="21"/>
        </w:rPr>
        <w:t>선분이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통과할</w:t>
      </w:r>
      <w:r>
        <w:rPr>
          <w:rFonts w:ascii="맑은 고딕" w:eastAsia="맑은 고딕" w:hAnsi="맑은 고딕"/>
          <w:sz w:val="21"/>
        </w:rPr>
        <w:t xml:space="preserve"> zone id </w:t>
      </w:r>
      <w:r>
        <w:rPr>
          <w:rFonts w:ascii="맑은 고딕" w:eastAsia="맑은 고딕" w:hAnsi="맑은 고딕"/>
          <w:sz w:val="21"/>
        </w:rPr>
        <w:t>리스트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zones_containing_point(zones, x, y) — </w:t>
      </w:r>
      <w:r>
        <w:rPr>
          <w:rFonts w:ascii="맑은 고딕" w:eastAsia="맑은 고딕" w:hAnsi="맑은 고딕"/>
          <w:sz w:val="21"/>
        </w:rPr>
        <w:t>끝점이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포함된</w:t>
      </w:r>
      <w:r>
        <w:rPr>
          <w:rFonts w:ascii="맑은 고딕" w:eastAsia="맑은 고딕" w:hAnsi="맑은 고딕"/>
          <w:sz w:val="21"/>
        </w:rPr>
        <w:t xml:space="preserve"> zone id </w:t>
      </w:r>
      <w:r>
        <w:rPr>
          <w:rFonts w:ascii="맑은 고딕" w:eastAsia="맑은 고딕" w:hAnsi="맑은 고딕"/>
          <w:sz w:val="21"/>
        </w:rPr>
        <w:t>리스트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try_acquire(zone_ids, robot_id) — </w:t>
      </w:r>
      <w:r>
        <w:rPr>
          <w:rFonts w:ascii="맑은 고딕" w:eastAsia="맑은 고딕" w:hAnsi="맑은 고딕"/>
          <w:sz w:val="21"/>
        </w:rPr>
        <w:t>원자적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락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시도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충돌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전체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롤백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8.3 Deadlock Monitor (deadlock_monitor.py) — </w:t>
      </w:r>
      <w:r>
        <w:rPr>
          <w:rFonts w:ascii="맑은 고딕" w:eastAsia="맑은 고딕" w:hAnsi="맑은 고딕"/>
          <w:b/>
          <w:color w:val="2E75B6"/>
          <w:sz w:val="30"/>
        </w:rPr>
        <w:t>현재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비활성</w:t>
      </w:r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AutoXing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P2P </w:t>
      </w:r>
      <w:r>
        <w:rPr>
          <w:rFonts w:ascii="맑은 고딕" w:eastAsia="맑은 고딕" w:hAnsi="맑은 고딕"/>
          <w:sz w:val="21"/>
          <w:lang w:eastAsia="ko-KR"/>
        </w:rPr>
        <w:t>분산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회피만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수행해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좁은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통로에서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마주보거나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목적지를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점유하면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풀리지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정체가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생긴다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모니터는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WebSocket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planning_state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, 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nearby_robots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주기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폴링하며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패턴을</w:t>
      </w:r>
      <w:r>
        <w:rPr>
          <w:rFonts w:ascii="맑은 고딕" w:eastAsia="맑은 고딕" w:hAnsi="맑은 고딕"/>
          <w:sz w:val="21"/>
          <w:lang w:eastAsia="ko-KR"/>
        </w:rPr>
        <w:t xml:space="preserve"> 25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연속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데드락으로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판정하고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한쪽을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양보시킨다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(A) </w:t>
      </w:r>
      <w:proofErr w:type="spellStart"/>
      <w:r>
        <w:rPr>
          <w:rFonts w:ascii="맑은 고딕" w:eastAsia="맑은 고딕" w:hAnsi="맑은 고딕"/>
          <w:sz w:val="21"/>
        </w:rPr>
        <w:t>is_waiting_for_dest</w:t>
      </w:r>
      <w:proofErr w:type="spellEnd"/>
      <w:r>
        <w:rPr>
          <w:rFonts w:ascii="맑은 고딕" w:eastAsia="맑은 고딕" w:hAnsi="맑은 고딕"/>
          <w:sz w:val="21"/>
        </w:rPr>
        <w:t xml:space="preserve"> == True </w:t>
      </w:r>
      <w:r>
        <w:rPr>
          <w:rFonts w:ascii="맑은 고딕" w:eastAsia="맑은 고딕" w:hAnsi="맑은 고딕"/>
          <w:sz w:val="21"/>
        </w:rPr>
        <w:t>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연속</w:t>
      </w:r>
      <w:r>
        <w:rPr>
          <w:rFonts w:ascii="맑은 고딕" w:eastAsia="맑은 고딕" w:hAnsi="맑은 고딕"/>
          <w:sz w:val="21"/>
        </w:rPr>
        <w:t xml:space="preserve"> 5</w:t>
      </w:r>
      <w:r>
        <w:rPr>
          <w:rFonts w:ascii="맑은 고딕" w:eastAsia="맑은 고딕" w:hAnsi="맑은 고딕"/>
          <w:sz w:val="21"/>
        </w:rPr>
        <w:t>샘플</w:t>
      </w:r>
      <w:r>
        <w:rPr>
          <w:rFonts w:ascii="맑은 고딕" w:eastAsia="맑은 고딕" w:hAnsi="맑은 고딕"/>
          <w:sz w:val="21"/>
        </w:rPr>
        <w:t xml:space="preserve"> (25</w:t>
      </w:r>
      <w:r>
        <w:rPr>
          <w:rFonts w:ascii="맑은 고딕" w:eastAsia="맑은 고딕" w:hAnsi="맑은 고딕"/>
          <w:sz w:val="21"/>
        </w:rPr>
        <w:t>초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(B) move_state == 'moving' </w:t>
      </w:r>
      <w:r>
        <w:rPr>
          <w:rFonts w:ascii="맑은 고딕" w:eastAsia="맑은 고딕" w:hAnsi="맑은 고딕"/>
          <w:sz w:val="21"/>
        </w:rPr>
        <w:t>인데</w:t>
      </w:r>
      <w:r>
        <w:rPr>
          <w:rFonts w:ascii="맑은 고딕" w:eastAsia="맑은 고딕" w:hAnsi="맑은 고딕"/>
          <w:sz w:val="21"/>
        </w:rPr>
        <w:t xml:space="preserve"> remain</w:t>
      </w:r>
      <w:r>
        <w:rPr>
          <w:rFonts w:ascii="맑은 고딕" w:eastAsia="맑은 고딕" w:hAnsi="맑은 고딕"/>
          <w:sz w:val="21"/>
        </w:rPr>
        <w:t xml:space="preserve">ing_distance </w:t>
      </w:r>
      <w:r>
        <w:rPr>
          <w:rFonts w:ascii="맑은 고딕" w:eastAsia="맑은 고딕" w:hAnsi="맑은 고딕"/>
          <w:sz w:val="21"/>
        </w:rPr>
        <w:t>변화가</w:t>
      </w:r>
      <w:r>
        <w:rPr>
          <w:rFonts w:ascii="맑은 고딕" w:eastAsia="맑은 고딕" w:hAnsi="맑은 고딕"/>
          <w:sz w:val="21"/>
        </w:rPr>
        <w:t xml:space="preserve"> 0.05m </w:t>
      </w:r>
      <w:r>
        <w:rPr>
          <w:rFonts w:ascii="맑은 고딕" w:eastAsia="맑은 고딕" w:hAnsi="맑은 고딕"/>
          <w:sz w:val="21"/>
        </w:rPr>
        <w:t>미만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근접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감지</w:t>
      </w:r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nearby_count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&gt; 0)</w:t>
      </w:r>
      <w:r>
        <w:rPr>
          <w:rFonts w:ascii="맑은 고딕" w:eastAsia="맑은 고딕" w:hAnsi="맑은 고딕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3</w:t>
      </w:r>
      <w:r>
        <w:rPr>
          <w:rFonts w:ascii="맑은 고딕" w:eastAsia="맑은 고딕" w:hAnsi="맑은 고딕"/>
          <w:sz w:val="21"/>
          <w:lang w:eastAsia="ko-KR"/>
        </w:rPr>
        <w:t>샘플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지속되면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임계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단축</w:t>
      </w:r>
      <w:r>
        <w:rPr>
          <w:rFonts w:ascii="맑은 고딕" w:eastAsia="맑은 고딕" w:hAnsi="맑은 고딕"/>
          <w:sz w:val="21"/>
          <w:lang w:eastAsia="ko-KR"/>
        </w:rPr>
        <w:t xml:space="preserve"> (15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양보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대상</w:t>
      </w:r>
      <w:r>
        <w:rPr>
          <w:rFonts w:ascii="맑은 고딕" w:eastAsia="맑은 고딕" w:hAnsi="맑은 고딕"/>
          <w:sz w:val="21"/>
          <w:lang w:eastAsia="ko-KR"/>
        </w:rPr>
        <w:t xml:space="preserve"> =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데드락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robot_id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양보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30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대기</w:t>
      </w:r>
      <w:r>
        <w:rPr>
          <w:rFonts w:ascii="맑은 고딕" w:eastAsia="맑은 고딕" w:hAnsi="맑은 고딕"/>
          <w:sz w:val="21"/>
          <w:lang w:eastAsia="ko-KR"/>
        </w:rPr>
        <w:t xml:space="preserve"> → POI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락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재획득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가능하면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별도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스레드로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재실행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정밀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동작</w:t>
      </w:r>
      <w:r>
        <w:rPr>
          <w:rFonts w:ascii="맑은 고딕" w:eastAsia="맑은 고딕" w:hAnsi="맑은 고딕"/>
          <w:sz w:val="21"/>
          <w:lang w:eastAsia="ko-KR"/>
        </w:rPr>
        <w:t>(align/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잭킹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충전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대기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상태</w:t>
      </w:r>
      <w:r>
        <w:rPr>
          <w:rFonts w:ascii="맑은 고딕" w:eastAsia="맑은 고딕" w:hAnsi="맑은 고딕"/>
          <w:sz w:val="21"/>
          <w:lang w:eastAsia="ko-KR"/>
        </w:rPr>
        <w:t xml:space="preserve">) </w:t>
      </w:r>
      <w:r>
        <w:rPr>
          <w:rFonts w:ascii="맑은 고딕" w:eastAsia="맑은 고딕" w:hAnsi="맑은 고딕"/>
          <w:sz w:val="21"/>
          <w:lang w:eastAsia="ko-KR"/>
        </w:rPr>
        <w:t>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미세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움직임이므로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감지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제외</w:t>
      </w:r>
    </w:p>
    <w:p w:rsidR="00C1735D" w:rsidRDefault="00C2685E">
      <w:pPr>
        <w:spacing w:after="60"/>
        <w:rPr>
          <w:lang w:eastAsia="ko-KR"/>
        </w:rPr>
      </w:pPr>
      <w:r>
        <w:rPr>
          <w:rFonts w:ascii="맑은 고딕" w:eastAsia="맑은 고딕" w:hAnsi="맑은 고딕"/>
          <w:color w:val="595959"/>
          <w:sz w:val="19"/>
          <w:lang w:eastAsia="ko-KR"/>
        </w:rPr>
        <w:t>현재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운영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사이트엔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좁은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통로가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없어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main.py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에서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비활성</w:t>
      </w:r>
      <w:r>
        <w:rPr>
          <w:rFonts w:ascii="맑은 고딕" w:eastAsia="맑은 고딕" w:hAnsi="맑은 고딕"/>
          <w:color w:val="595959"/>
          <w:sz w:val="19"/>
          <w:lang w:eastAsia="ko-KR"/>
        </w:rPr>
        <w:t>(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주석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)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처리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. POI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락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/ Zone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락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/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safe_move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자동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재시도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/ </w:t>
      </w:r>
      <w:proofErr w:type="spellStart"/>
      <w:r>
        <w:rPr>
          <w:rFonts w:ascii="맑은 고딕" w:eastAsia="맑은 고딕" w:hAnsi="맑은 고딕"/>
          <w:color w:val="595959"/>
          <w:sz w:val="19"/>
          <w:lang w:eastAsia="ko-KR"/>
        </w:rPr>
        <w:t>align_with_retry</w:t>
      </w:r>
      <w:proofErr w:type="spellEnd"/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4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단계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회복은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그대로</w:t>
      </w:r>
      <w:r>
        <w:rPr>
          <w:rFonts w:ascii="맑은 고딕" w:eastAsia="맑은 고딕" w:hAnsi="맑은 고딕"/>
          <w:color w:val="595959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595959"/>
          <w:sz w:val="19"/>
          <w:lang w:eastAsia="ko-KR"/>
        </w:rPr>
        <w:t>동작</w:t>
      </w:r>
      <w:r>
        <w:rPr>
          <w:rFonts w:ascii="맑은 고딕" w:eastAsia="맑은 고딕" w:hAnsi="맑은 고딕"/>
          <w:color w:val="595959"/>
          <w:sz w:val="19"/>
          <w:lang w:eastAsia="ko-KR"/>
        </w:rPr>
        <w:t>.</w:t>
      </w:r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8.4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자동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재시도용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메타데이터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_</w:t>
      </w:r>
      <w:proofErr w:type="spellStart"/>
      <w:r>
        <w:rPr>
          <w:rFonts w:ascii="맑은 고딕" w:eastAsia="맑은 고딕" w:hAnsi="맑은 고딕"/>
          <w:sz w:val="21"/>
        </w:rPr>
        <w:t>active_route_jobs</w:t>
      </w:r>
      <w:proofErr w:type="spellEnd"/>
      <w:r>
        <w:rPr>
          <w:rFonts w:ascii="맑은 고딕" w:eastAsia="맑은 고딕" w:hAnsi="맑은 고딕"/>
          <w:sz w:val="21"/>
        </w:rPr>
        <w:t>[</w:t>
      </w:r>
      <w:proofErr w:type="spellStart"/>
      <w:r>
        <w:rPr>
          <w:rFonts w:ascii="맑은 고딕" w:eastAsia="맑은 고딕" w:hAnsi="맑은 고딕"/>
          <w:sz w:val="21"/>
        </w:rPr>
        <w:t>ip</w:t>
      </w:r>
      <w:proofErr w:type="spellEnd"/>
      <w:r>
        <w:rPr>
          <w:rFonts w:ascii="맑은 고딕" w:eastAsia="맑은 고딕" w:hAnsi="맑은 고딕"/>
          <w:sz w:val="21"/>
        </w:rPr>
        <w:t xml:space="preserve">] — </w:t>
      </w:r>
      <w:proofErr w:type="spellStart"/>
      <w:r>
        <w:rPr>
          <w:rFonts w:ascii="맑은 고딕" w:eastAsia="맑은 고딕" w:hAnsi="맑은 고딕"/>
          <w:sz w:val="21"/>
        </w:rPr>
        <w:t>진행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작업의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입력</w:t>
      </w:r>
      <w:r>
        <w:rPr>
          <w:rFonts w:ascii="맑은 고딕" w:eastAsia="맑은 고딕" w:hAnsi="맑은 고딕"/>
          <w:sz w:val="21"/>
        </w:rPr>
        <w:t xml:space="preserve">(waypoints, manual_confirm, area_id, work_mode) </w:t>
      </w:r>
      <w:r>
        <w:rPr>
          <w:rFonts w:ascii="맑은 고딕" w:eastAsia="맑은 고딕" w:hAnsi="맑은 고딕"/>
          <w:sz w:val="21"/>
        </w:rPr>
        <w:t>보관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_paused_route_jobs[ip] — </w:t>
      </w:r>
      <w:r>
        <w:rPr>
          <w:rFonts w:ascii="맑은 고딕" w:eastAsia="맑은 고딕" w:hAnsi="맑은 고딕"/>
          <w:sz w:val="21"/>
        </w:rPr>
        <w:t>양보로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일시정지된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작업</w:t>
      </w:r>
      <w:r>
        <w:rPr>
          <w:rFonts w:ascii="맑은 고딕" w:eastAsia="맑은 고딕" w:hAnsi="맑은 고딕"/>
          <w:sz w:val="21"/>
        </w:rPr>
        <w:t xml:space="preserve"> + paused_at + retries_left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consume_paused_job(ip) — </w:t>
      </w:r>
      <w:r>
        <w:rPr>
          <w:rFonts w:ascii="맑은 고딕" w:eastAsia="맑은 고딕" w:hAnsi="맑은 고딕"/>
          <w:sz w:val="21"/>
        </w:rPr>
        <w:t>재실행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직전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메타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꺼내가며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제거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>8.5 safe_thread (thread_utils.py)</w:t>
      </w:r>
    </w:p>
    <w:p w:rsidR="00C1735D" w:rsidRDefault="00C2685E">
      <w:pPr>
        <w:spacing w:after="60"/>
      </w:pPr>
      <w:r>
        <w:rPr>
          <w:rFonts w:ascii="맑은 고딕" w:eastAsia="맑은 고딕" w:hAnsi="맑은 고딕"/>
          <w:sz w:val="21"/>
        </w:rPr>
        <w:t xml:space="preserve">daemon </w:t>
      </w:r>
      <w:r>
        <w:rPr>
          <w:rFonts w:ascii="맑은 고딕" w:eastAsia="맑은 고딕" w:hAnsi="맑은 고딕"/>
          <w:sz w:val="21"/>
        </w:rPr>
        <w:t>백그라운드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스레드의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예외가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조용히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사라지지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않도록</w:t>
      </w:r>
      <w:r>
        <w:rPr>
          <w:rFonts w:ascii="맑은 고딕" w:eastAsia="맑은 고딕" w:hAnsi="맑은 고딕"/>
          <w:sz w:val="21"/>
        </w:rPr>
        <w:t xml:space="preserve"> try/except </w:t>
      </w:r>
      <w:r>
        <w:rPr>
          <w:rFonts w:ascii="맑은 고딕" w:eastAsia="맑은 고딕" w:hAnsi="맑은 고딕"/>
          <w:sz w:val="21"/>
        </w:rPr>
        <w:t>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래핑하는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헬퍼</w:t>
      </w:r>
      <w:r>
        <w:rPr>
          <w:rFonts w:ascii="맑은 고딕" w:eastAsia="맑은 고딕" w:hAnsi="맑은 고딕"/>
          <w:sz w:val="21"/>
        </w:rPr>
        <w:t xml:space="preserve">. </w:t>
      </w:r>
      <w:r>
        <w:rPr>
          <w:rFonts w:ascii="맑은 고딕" w:eastAsia="맑은 고딕" w:hAnsi="맑은 고딕"/>
          <w:sz w:val="21"/>
        </w:rPr>
        <w:t>예외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발생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logger.exception + activity_logs(category='system', action='thread_crash') </w:t>
      </w:r>
      <w:r>
        <w:rPr>
          <w:rFonts w:ascii="맑은 고딕" w:eastAsia="맑은 고딕" w:hAnsi="맑은 고딕"/>
          <w:sz w:val="21"/>
        </w:rPr>
        <w:t>에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기록</w:t>
      </w:r>
      <w:r>
        <w:rPr>
          <w:rFonts w:ascii="맑은 고딕" w:eastAsia="맑은 고딕" w:hAnsi="맑은 고딕"/>
          <w:sz w:val="21"/>
        </w:rPr>
        <w:t>.</w:t>
      </w:r>
    </w:p>
    <w:p w:rsidR="00C1735D" w:rsidRDefault="00C2685E">
      <w:pP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9.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사용자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제어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— 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정지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/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일시정지</w:t>
      </w:r>
      <w:proofErr w:type="spellEnd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/</w:t>
      </w:r>
      <w:r>
        <w:rPr>
          <w:rFonts w:ascii="맑은 고딕" w:eastAsia="맑은 고딕" w:hAnsi="맑은 고딕"/>
          <w:b/>
          <w:color w:val="1F4E79"/>
          <w:sz w:val="40"/>
          <w:lang w:eastAsia="ko-KR"/>
        </w:rPr>
        <w:t>강제종료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402"/>
        <w:gridCol w:w="3969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color w:val="FFFFFF"/>
                <w:sz w:val="21"/>
              </w:rPr>
              <w:t>명령</w:t>
            </w:r>
            <w:proofErr w:type="spellEnd"/>
          </w:p>
        </w:tc>
        <w:tc>
          <w:tcPr>
            <w:tcW w:w="3402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API</w:t>
            </w:r>
          </w:p>
        </w:tc>
        <w:tc>
          <w:tcPr>
            <w:tcW w:w="3969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동작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>요약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일시정지</w:t>
            </w:r>
            <w:r>
              <w:rPr>
                <w:rFonts w:ascii="맑은 고딕" w:eastAsia="맑은 고딕" w:hAnsi="맑은 고딕"/>
                <w:b w:val="0"/>
                <w:sz w:val="20"/>
              </w:rPr>
              <w:t>(pause)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POST </w:t>
            </w:r>
            <w:r>
              <w:rPr>
                <w:rFonts w:ascii="맑은 고딕" w:eastAsia="맑은 고딕" w:hAnsi="맑은 고딕"/>
                <w:sz w:val="20"/>
              </w:rPr>
              <w:t>/api/robots/remote/pause/{ip}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_paused_flags set + </w:t>
            </w:r>
            <w:r>
              <w:rPr>
                <w:rFonts w:ascii="맑은 고딕" w:eastAsia="맑은 고딕" w:hAnsi="맑은 고딕"/>
                <w:sz w:val="20"/>
              </w:rPr>
              <w:t>현재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이동</w:t>
            </w:r>
            <w:r>
              <w:rPr>
                <w:rFonts w:ascii="맑은 고딕" w:eastAsia="맑은 고딕" w:hAnsi="맑은 고딕"/>
                <w:sz w:val="20"/>
              </w:rPr>
              <w:t xml:space="preserve"> cancel. </w:t>
            </w:r>
            <w:r>
              <w:rPr>
                <w:rFonts w:ascii="맑은 고딕" w:eastAsia="맑은 고딕" w:hAnsi="맑은 고딕"/>
                <w:sz w:val="20"/>
              </w:rPr>
              <w:t>재개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같은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이동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자동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재시도</w:t>
            </w:r>
            <w:r>
              <w:rPr>
                <w:rFonts w:ascii="맑은 고딕" w:eastAsia="맑은 고딕" w:hAnsi="맑은 고딕"/>
                <w:sz w:val="20"/>
              </w:rPr>
              <w:t>.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재개</w:t>
            </w:r>
            <w:r>
              <w:rPr>
                <w:rFonts w:ascii="맑은 고딕" w:eastAsia="맑은 고딕" w:hAnsi="맑은 고딕"/>
                <w:b w:val="0"/>
                <w:sz w:val="20"/>
              </w:rPr>
              <w:t>(resume)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/api/robots/remote/resume/{ip}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paused </w:t>
            </w:r>
            <w:r>
              <w:rPr>
                <w:rFonts w:ascii="맑은 고딕" w:eastAsia="맑은 고딕" w:hAnsi="맑은 고딕"/>
                <w:sz w:val="20"/>
              </w:rPr>
              <w:t>해제</w:t>
            </w:r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r>
              <w:rPr>
                <w:rFonts w:ascii="맑은 고딕" w:eastAsia="맑은 고딕" w:hAnsi="맑은 고딕"/>
                <w:sz w:val="20"/>
              </w:rPr>
              <w:t>대기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중인</w:t>
            </w:r>
            <w:r>
              <w:rPr>
                <w:rFonts w:ascii="맑은 고딕" w:eastAsia="맑은 고딕" w:hAnsi="맑은 고딕"/>
                <w:sz w:val="20"/>
              </w:rPr>
              <w:t xml:space="preserve"> wait_move/safe_move/_interruptible_sleep </w:t>
            </w:r>
            <w:r>
              <w:rPr>
                <w:rFonts w:ascii="맑은 고딕" w:eastAsia="맑은 고딕" w:hAnsi="맑은 고딕"/>
                <w:sz w:val="20"/>
              </w:rPr>
              <w:t>진행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즉시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중단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/api/robots/remote/stop-all/{ip}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_stop_flags set + </w:t>
            </w:r>
            <w:r>
              <w:rPr>
                <w:rFonts w:ascii="맑은 고딕" w:eastAsia="맑은 고딕" w:hAnsi="맑은 고딕"/>
                <w:sz w:val="20"/>
              </w:rPr>
              <w:t>이동</w:t>
            </w:r>
            <w:r>
              <w:rPr>
                <w:rFonts w:ascii="맑은 고딕" w:eastAsia="맑은 고딕" w:hAnsi="맑은 고딕"/>
                <w:sz w:val="20"/>
              </w:rPr>
              <w:t xml:space="preserve"> cancel + jack_down. </w:t>
            </w:r>
            <w:r>
              <w:rPr>
                <w:rFonts w:ascii="맑은 고딕" w:eastAsia="맑은 고딕" w:hAnsi="맑은 고딕"/>
                <w:sz w:val="20"/>
              </w:rPr>
              <w:t>그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자리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정지</w:t>
            </w:r>
            <w:r>
              <w:rPr>
                <w:rFonts w:ascii="맑은 고딕" w:eastAsia="맑은 고딕" w:hAnsi="맑은 고딕"/>
                <w:sz w:val="20"/>
              </w:rPr>
              <w:t>(</w:t>
            </w:r>
            <w:r>
              <w:rPr>
                <w:rFonts w:ascii="맑은 고딕" w:eastAsia="맑은 고딕" w:hAnsi="맑은 고딕"/>
                <w:sz w:val="20"/>
              </w:rPr>
              <w:t>자동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복귀</w:t>
            </w:r>
            <w:r>
              <w:rPr>
                <w:rFonts w:ascii="맑은 고딕" w:eastAsia="맑은 고딕" w:hAnsi="맑은 고딕"/>
                <w:sz w:val="20"/>
              </w:rPr>
              <w:t xml:space="preserve"> X).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강제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종료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/api/robots/remote/force-return/{ip}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work_mode </w:t>
            </w:r>
            <w:r>
              <w:rPr>
                <w:rFonts w:ascii="맑은 고딕" w:eastAsia="맑은 고딕" w:hAnsi="맑은 고딕"/>
                <w:sz w:val="20"/>
              </w:rPr>
              <w:t>별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분기</w:t>
            </w:r>
            <w:r>
              <w:rPr>
                <w:rFonts w:ascii="맑은 고딕" w:eastAsia="맑은 고딕" w:hAnsi="맑은 고딕"/>
                <w:sz w:val="20"/>
              </w:rPr>
              <w:t xml:space="preserve"> (</w:t>
            </w:r>
            <w:r>
              <w:rPr>
                <w:rFonts w:ascii="맑은 고딕" w:eastAsia="맑은 고딕" w:hAnsi="맑은 고딕"/>
                <w:sz w:val="20"/>
              </w:rPr>
              <w:t>아래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표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수동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confirm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/api/robots/remote/confirm/{ip}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wait_for_confirm </w:t>
            </w:r>
            <w:r>
              <w:rPr>
                <w:rFonts w:ascii="맑은 고딕" w:eastAsia="맑은 고딕" w:hAnsi="맑은 고딕"/>
                <w:sz w:val="20"/>
              </w:rPr>
              <w:t>대기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즉시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깨움</w:t>
            </w:r>
            <w:r>
              <w:rPr>
                <w:rFonts w:ascii="맑은 고딕" w:eastAsia="맑은 고딕" w:hAnsi="맑은 고딕"/>
                <w:sz w:val="20"/>
              </w:rPr>
              <w:t xml:space="preserve"> → </w:t>
            </w:r>
            <w:r>
              <w:rPr>
                <w:rFonts w:ascii="맑은 고딕" w:eastAsia="맑은 고딕" w:hAnsi="맑은 고딕"/>
                <w:sz w:val="20"/>
              </w:rPr>
              <w:t>출발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다음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포인트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/api/robots/remote/next-point/{ip}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waiting_next_or_</w:t>
            </w:r>
            <w:r>
              <w:rPr>
                <w:rFonts w:ascii="맑은 고딕" w:eastAsia="맑은 고딕" w:hAnsi="맑은 고딕"/>
                <w:sz w:val="20"/>
              </w:rPr>
              <w:t xml:space="preserve">return </w:t>
            </w:r>
            <w:r>
              <w:rPr>
                <w:rFonts w:ascii="맑은 고딕" w:eastAsia="맑은 고딕" w:hAnsi="맑은 고딕"/>
                <w:sz w:val="20"/>
              </w:rPr>
              <w:t>상태에서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추가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목적지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지정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복귀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/api/robots/remote/return/{ip}</w:t>
            </w:r>
          </w:p>
        </w:tc>
        <w:tc>
          <w:tcPr>
            <w:tcW w:w="3324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waiting_next_or_return </w:t>
            </w:r>
            <w:r>
              <w:rPr>
                <w:rFonts w:ascii="맑은 고딕" w:eastAsia="맑은 고딕" w:hAnsi="맑은 고딕"/>
                <w:sz w:val="20"/>
              </w:rPr>
              <w:t>상태에서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복귀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트리거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lastRenderedPageBreak/>
        <w:t xml:space="preserve">9.1 </w:t>
      </w:r>
      <w:r>
        <w:rPr>
          <w:rFonts w:ascii="맑은 고딕" w:eastAsia="맑은 고딕" w:hAnsi="맑은 고딕"/>
          <w:b/>
          <w:color w:val="2E75B6"/>
          <w:sz w:val="30"/>
        </w:rPr>
        <w:t>강제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종료</w:t>
      </w:r>
      <w:r>
        <w:rPr>
          <w:rFonts w:ascii="맑은 고딕" w:eastAsia="맑은 고딕" w:hAnsi="맑은 고딕"/>
          <w:b/>
          <w:color w:val="2E75B6"/>
          <w:sz w:val="30"/>
        </w:rPr>
        <w:t xml:space="preserve"> work_mode </w:t>
      </w:r>
      <w:r>
        <w:rPr>
          <w:rFonts w:ascii="맑은 고딕" w:eastAsia="맑은 고딕" w:hAnsi="맑은 고딕"/>
          <w:b/>
          <w:color w:val="2E75B6"/>
          <w:sz w:val="30"/>
        </w:rPr>
        <w:t>분기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6803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work_mode</w:t>
            </w:r>
          </w:p>
        </w:tc>
        <w:tc>
          <w:tcPr>
            <w:tcW w:w="6803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동작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rack_pickup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잭업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이미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들고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있어도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시도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) → R1(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랙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위치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복귀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잭다운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충전소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delivery_no_rack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안전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위해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잭다운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번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시도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충전소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b w:val="0"/>
                <w:sz w:val="20"/>
              </w:rPr>
              <w:t>simple_move</w:t>
            </w:r>
            <w:proofErr w:type="spellEnd"/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잭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조작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없이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곧장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충전소</w:t>
            </w:r>
          </w:p>
        </w:tc>
      </w:tr>
    </w:tbl>
    <w:p w:rsidR="00C1735D" w:rsidRDefault="00C1735D">
      <w:pPr>
        <w:spacing w:after="40"/>
        <w:rPr>
          <w:lang w:eastAsia="ko-KR"/>
        </w:rPr>
      </w:pPr>
    </w:p>
    <w:p w:rsidR="00C1735D" w:rsidRDefault="00C2685E">
      <w:pPr>
        <w:spacing w:after="6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confirm </w:t>
      </w:r>
      <w:r>
        <w:rPr>
          <w:rFonts w:ascii="맑은 고딕" w:eastAsia="맑은 고딕" w:hAnsi="맑은 고딕"/>
          <w:sz w:val="21"/>
          <w:lang w:eastAsia="ko-KR"/>
        </w:rPr>
        <w:t>문구도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work_mode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분기</w:t>
      </w:r>
      <w:r>
        <w:rPr>
          <w:rFonts w:ascii="맑은 고딕" w:eastAsia="맑은 고딕" w:hAnsi="맑은 고딕"/>
          <w:sz w:val="21"/>
          <w:lang w:eastAsia="ko-KR"/>
        </w:rPr>
        <w:t xml:space="preserve"> ("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>(R1)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두고</w:t>
      </w:r>
      <w:r>
        <w:rPr>
          <w:rFonts w:ascii="맑은 고딕" w:eastAsia="맑은 고딕" w:hAnsi="맑은 고딕"/>
          <w:sz w:val="21"/>
          <w:lang w:eastAsia="ko-KR"/>
        </w:rPr>
        <w:t xml:space="preserve"> ...", "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충전소로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복귀</w:t>
      </w:r>
      <w:r>
        <w:rPr>
          <w:rFonts w:ascii="맑은 고딕" w:eastAsia="맑은 고딕" w:hAnsi="맑은 고딕"/>
          <w:sz w:val="21"/>
          <w:lang w:eastAsia="ko-KR"/>
        </w:rPr>
        <w:t>", "</w:t>
      </w:r>
      <w:r>
        <w:rPr>
          <w:rFonts w:ascii="맑은 고딕" w:eastAsia="맑은 고딕" w:hAnsi="맑은 고딕"/>
          <w:sz w:val="21"/>
          <w:lang w:eastAsia="ko-KR"/>
        </w:rPr>
        <w:t>곧바로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충전소로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복귀</w:t>
      </w:r>
      <w:r>
        <w:rPr>
          <w:rFonts w:ascii="맑은 고딕" w:eastAsia="맑은 고딕" w:hAnsi="맑은 고딕"/>
          <w:sz w:val="21"/>
          <w:lang w:eastAsia="ko-KR"/>
        </w:rPr>
        <w:t>").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9.2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좀비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스레드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방지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— stop_robot_job </w:t>
      </w:r>
      <w:r>
        <w:rPr>
          <w:rFonts w:ascii="맑은 고딕" w:eastAsia="맑은 고딕" w:hAnsi="맑은 고딕"/>
          <w:b/>
          <w:color w:val="2E75B6"/>
          <w:sz w:val="30"/>
        </w:rPr>
        <w:t>강화</w:t>
      </w:r>
    </w:p>
    <w:p w:rsidR="00C1735D" w:rsidRDefault="00C2685E">
      <w:pPr>
        <w:spacing w:after="60"/>
      </w:pPr>
      <w:r>
        <w:rPr>
          <w:rFonts w:ascii="맑은 고딕" w:eastAsia="맑은 고딕" w:hAnsi="맑은 고딕"/>
          <w:sz w:val="21"/>
        </w:rPr>
        <w:t>초기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구현에서는</w:t>
      </w:r>
      <w:r>
        <w:rPr>
          <w:rFonts w:ascii="맑은 고딕" w:eastAsia="맑은 고딕" w:hAnsi="맑은 고딕"/>
          <w:sz w:val="21"/>
        </w:rPr>
        <w:t xml:space="preserve"> stop_robot_job </w:t>
      </w:r>
      <w:r>
        <w:rPr>
          <w:rFonts w:ascii="맑은 고딕" w:eastAsia="맑은 고딕" w:hAnsi="맑은 고딕"/>
          <w:sz w:val="21"/>
        </w:rPr>
        <w:t>이</w:t>
      </w:r>
      <w:r>
        <w:rPr>
          <w:rFonts w:ascii="맑은 고딕" w:eastAsia="맑은 고딕" w:hAnsi="맑은 고딕"/>
          <w:sz w:val="21"/>
        </w:rPr>
        <w:t xml:space="preserve"> _stop_flags </w:t>
      </w:r>
      <w:r>
        <w:rPr>
          <w:rFonts w:ascii="맑은 고딕" w:eastAsia="맑은 고딕" w:hAnsi="맑은 고딕"/>
          <w:sz w:val="21"/>
        </w:rPr>
        <w:t>만</w:t>
      </w:r>
      <w:r>
        <w:rPr>
          <w:rFonts w:ascii="맑은 고딕" w:eastAsia="맑은 고딕" w:hAnsi="맑은 고딕"/>
          <w:sz w:val="21"/>
        </w:rPr>
        <w:t xml:space="preserve"> set </w:t>
      </w:r>
      <w:r>
        <w:rPr>
          <w:rFonts w:ascii="맑은 고딕" w:eastAsia="맑은 고딕" w:hAnsi="맑은 고딕"/>
          <w:sz w:val="21"/>
        </w:rPr>
        <w:t>하므로</w:t>
      </w:r>
      <w:r>
        <w:rPr>
          <w:rFonts w:ascii="맑은 고딕" w:eastAsia="맑은 고딕" w:hAnsi="맑은 고딕"/>
          <w:sz w:val="21"/>
        </w:rPr>
        <w:t xml:space="preserve"> wait_for_confirm </w:t>
      </w:r>
      <w:r>
        <w:rPr>
          <w:rFonts w:ascii="맑은 고딕" w:eastAsia="맑은 고딕" w:hAnsi="맑은 고딕"/>
          <w:sz w:val="21"/>
        </w:rPr>
        <w:t>안에서</w:t>
      </w:r>
      <w:r>
        <w:rPr>
          <w:rFonts w:ascii="맑은 고딕" w:eastAsia="맑은 고딕" w:hAnsi="맑은 고딕"/>
          <w:sz w:val="21"/>
        </w:rPr>
        <w:t xml:space="preserve"> Event.wait(30</w:t>
      </w:r>
      <w:r>
        <w:rPr>
          <w:rFonts w:ascii="맑은 고딕" w:eastAsia="맑은 고딕" w:hAnsi="맑은 고딕"/>
          <w:sz w:val="21"/>
        </w:rPr>
        <w:t>분</w:t>
      </w:r>
      <w:r>
        <w:rPr>
          <w:rFonts w:ascii="맑은 고딕" w:eastAsia="맑은 고딕" w:hAnsi="맑은 고딕"/>
          <w:sz w:val="21"/>
        </w:rPr>
        <w:t xml:space="preserve">) </w:t>
      </w:r>
      <w:r>
        <w:rPr>
          <w:rFonts w:ascii="맑은 고딕" w:eastAsia="맑은 고딕" w:hAnsi="맑은 고딕"/>
          <w:sz w:val="21"/>
        </w:rPr>
        <w:t>으로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대기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중인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작업은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즉시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빠져나오지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못해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최대</w:t>
      </w:r>
      <w:r>
        <w:rPr>
          <w:rFonts w:ascii="맑은 고딕" w:eastAsia="맑은 고딕" w:hAnsi="맑은 고딕"/>
          <w:sz w:val="21"/>
        </w:rPr>
        <w:t xml:space="preserve"> 30</w:t>
      </w:r>
      <w:r>
        <w:rPr>
          <w:rFonts w:ascii="맑은 고딕" w:eastAsia="맑은 고딕" w:hAnsi="맑은 고딕"/>
          <w:sz w:val="21"/>
        </w:rPr>
        <w:t>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좀비</w:t>
      </w:r>
      <w:r>
        <w:rPr>
          <w:rFonts w:ascii="맑은 고딕" w:eastAsia="맑은 고딕" w:hAnsi="맑은 고딕"/>
          <w:sz w:val="21"/>
        </w:rPr>
        <w:t xml:space="preserve"> thread </w:t>
      </w:r>
      <w:r>
        <w:rPr>
          <w:rFonts w:ascii="맑은 고딕" w:eastAsia="맑은 고딕" w:hAnsi="맑은 고딕"/>
          <w:sz w:val="21"/>
        </w:rPr>
        <w:t>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발생했다</w:t>
      </w:r>
      <w:r>
        <w:rPr>
          <w:rFonts w:ascii="맑은 고딕" w:eastAsia="맑은 고딕" w:hAnsi="맑은 고딕"/>
          <w:sz w:val="21"/>
        </w:rPr>
        <w:t xml:space="preserve">. </w:t>
      </w:r>
      <w:r>
        <w:rPr>
          <w:rFonts w:ascii="맑은 고딕" w:eastAsia="맑은 고딕" w:hAnsi="맑은 고딕"/>
          <w:sz w:val="21"/>
        </w:rPr>
        <w:t>현재는</w:t>
      </w:r>
      <w:r>
        <w:rPr>
          <w:rFonts w:ascii="맑은 고딕" w:eastAsia="맑은 고딕" w:hAnsi="맑은 고딕"/>
          <w:sz w:val="21"/>
        </w:rPr>
        <w:t xml:space="preserve"> stop_robot_job </w:t>
      </w:r>
      <w:r>
        <w:rPr>
          <w:rFonts w:ascii="맑은 고딕" w:eastAsia="맑은 고딕" w:hAnsi="맑은 고딕"/>
          <w:sz w:val="21"/>
        </w:rPr>
        <w:t>이</w:t>
      </w:r>
      <w:r>
        <w:rPr>
          <w:rFonts w:ascii="맑은 고딕" w:eastAsia="맑은 고딕" w:hAnsi="맑은 고딕"/>
          <w:sz w:val="21"/>
        </w:rPr>
        <w:t xml:space="preserve"> _confirm_events </w:t>
      </w:r>
      <w:r>
        <w:rPr>
          <w:rFonts w:ascii="맑은 고딕" w:eastAsia="맑은 고딕" w:hAnsi="맑은 고딕"/>
          <w:sz w:val="21"/>
        </w:rPr>
        <w:t>의</w:t>
      </w:r>
      <w:r>
        <w:rPr>
          <w:rFonts w:ascii="맑은 고딕" w:eastAsia="맑은 고딕" w:hAnsi="맑은 고딕"/>
          <w:sz w:val="21"/>
        </w:rPr>
        <w:t xml:space="preserve"> Event </w:t>
      </w:r>
      <w:r>
        <w:rPr>
          <w:rFonts w:ascii="맑은 고딕" w:eastAsia="맑은 고딕" w:hAnsi="맑은 고딕"/>
          <w:sz w:val="21"/>
        </w:rPr>
        <w:t>도</w:t>
      </w:r>
      <w:r>
        <w:rPr>
          <w:rFonts w:ascii="맑은 고딕" w:eastAsia="맑은 고딕" w:hAnsi="맑은 고딕"/>
          <w:sz w:val="21"/>
        </w:rPr>
        <w:t xml:space="preserve"> set </w:t>
      </w:r>
      <w:r>
        <w:rPr>
          <w:rFonts w:ascii="맑은 고딕" w:eastAsia="맑은 고딕" w:hAnsi="맑은 고딕"/>
          <w:sz w:val="21"/>
        </w:rPr>
        <w:t>하여</w:t>
      </w:r>
      <w:r>
        <w:rPr>
          <w:rFonts w:ascii="맑은 고딕" w:eastAsia="맑은 고딕" w:hAnsi="맑은 고딕"/>
          <w:sz w:val="21"/>
        </w:rPr>
        <w:t xml:space="preserve"> wait_for_confirm </w:t>
      </w:r>
      <w:r>
        <w:rPr>
          <w:rFonts w:ascii="맑은 고딕" w:eastAsia="맑은 고딕" w:hAnsi="맑은 고딕"/>
          <w:sz w:val="21"/>
        </w:rPr>
        <w:t>이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즉시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깨어나고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곧이은</w:t>
      </w:r>
      <w:r>
        <w:rPr>
          <w:rFonts w:ascii="맑은 고딕" w:eastAsia="맑은 고딕" w:hAnsi="맑은 고딕"/>
          <w:sz w:val="21"/>
        </w:rPr>
        <w:t xml:space="preserve"> _check_stop() </w:t>
      </w:r>
      <w:r>
        <w:rPr>
          <w:rFonts w:ascii="맑은 고딕" w:eastAsia="맑은 고딕" w:hAnsi="맑은 고딕"/>
          <w:sz w:val="21"/>
        </w:rPr>
        <w:t>에서</w:t>
      </w:r>
      <w:r>
        <w:rPr>
          <w:rFonts w:ascii="맑은 고딕" w:eastAsia="맑은 고딕" w:hAnsi="맑은 고딕"/>
          <w:sz w:val="21"/>
        </w:rPr>
        <w:t xml:space="preserve"> RuntimeError </w:t>
      </w:r>
      <w:r>
        <w:rPr>
          <w:rFonts w:ascii="맑은 고딕" w:eastAsia="맑은 고딕" w:hAnsi="맑은 고딕"/>
          <w:sz w:val="21"/>
        </w:rPr>
        <w:t>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정상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종료된다</w:t>
      </w:r>
      <w:r>
        <w:rPr>
          <w:rFonts w:ascii="맑은 고딕" w:eastAsia="맑은 고딕" w:hAnsi="맑은 고딕"/>
          <w:sz w:val="21"/>
        </w:rPr>
        <w:t>.</w:t>
      </w:r>
    </w:p>
    <w:p w:rsidR="00C1735D" w:rsidRDefault="00C2685E">
      <w:pPr>
        <w:spacing w:after="60"/>
      </w:pPr>
      <w:r>
        <w:rPr>
          <w:rFonts w:ascii="맑은 고딕" w:eastAsia="맑은 고딕" w:hAnsi="맑은 고딕"/>
          <w:sz w:val="21"/>
        </w:rPr>
        <w:t xml:space="preserve">wait_for_confirm </w:t>
      </w:r>
      <w:r>
        <w:rPr>
          <w:rFonts w:ascii="맑은 고딕" w:eastAsia="맑은 고딕" w:hAnsi="맑은 고딕"/>
          <w:sz w:val="21"/>
        </w:rPr>
        <w:t>자체도</w:t>
      </w:r>
      <w:r>
        <w:rPr>
          <w:rFonts w:ascii="맑은 고딕" w:eastAsia="맑은 고딕" w:hAnsi="맑은 고딕"/>
          <w:sz w:val="21"/>
        </w:rPr>
        <w:t xml:space="preserve"> try/finally </w:t>
      </w:r>
      <w:r>
        <w:rPr>
          <w:rFonts w:ascii="맑은 고딕" w:eastAsia="맑은 고딕" w:hAnsi="맑은 고딕"/>
          <w:sz w:val="21"/>
        </w:rPr>
        <w:t>로</w:t>
      </w:r>
      <w:r>
        <w:rPr>
          <w:rFonts w:ascii="맑은 고딕" w:eastAsia="맑은 고딕" w:hAnsi="맑은 고딕"/>
          <w:sz w:val="21"/>
        </w:rPr>
        <w:t xml:space="preserve"> _confirm_events </w:t>
      </w:r>
      <w:r>
        <w:rPr>
          <w:rFonts w:ascii="맑은 고딕" w:eastAsia="맑은 고딕" w:hAnsi="맑은 고딕"/>
          <w:sz w:val="21"/>
        </w:rPr>
        <w:t>정리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보장</w:t>
      </w:r>
      <w:r>
        <w:rPr>
          <w:rFonts w:ascii="맑은 고딕" w:eastAsia="맑은 고딕" w:hAnsi="맑은 고딕"/>
          <w:sz w:val="21"/>
        </w:rPr>
        <w:t xml:space="preserve"> — </w:t>
      </w:r>
      <w:r>
        <w:rPr>
          <w:rFonts w:ascii="맑은 고딕" w:eastAsia="맑은 고딕" w:hAnsi="맑은 고딕"/>
          <w:sz w:val="21"/>
        </w:rPr>
        <w:t>예외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좀비</w:t>
      </w:r>
      <w:r>
        <w:rPr>
          <w:rFonts w:ascii="맑은 고딕" w:eastAsia="맑은 고딕" w:hAnsi="맑은 고딕"/>
          <w:sz w:val="21"/>
        </w:rPr>
        <w:t xml:space="preserve"> entry </w:t>
      </w:r>
      <w:r>
        <w:rPr>
          <w:rFonts w:ascii="맑은 고딕" w:eastAsia="맑은 고딕" w:hAnsi="맑은 고딕"/>
          <w:sz w:val="21"/>
        </w:rPr>
        <w:t>누적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방지</w:t>
      </w:r>
      <w:r>
        <w:rPr>
          <w:rFonts w:ascii="맑은 고딕" w:eastAsia="맑은 고딕" w:hAnsi="맑은 고딕"/>
          <w:sz w:val="21"/>
        </w:rPr>
        <w:t>.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10. </w:t>
      </w:r>
      <w:r>
        <w:rPr>
          <w:rFonts w:ascii="맑은 고딕" w:eastAsia="맑은 고딕" w:hAnsi="맑은 고딕"/>
          <w:b/>
          <w:color w:val="1F4E79"/>
          <w:sz w:val="40"/>
        </w:rPr>
        <w:t>백엔드</w:t>
      </w:r>
      <w:r>
        <w:rPr>
          <w:rFonts w:ascii="맑은 고딕" w:eastAsia="맑은 고딕" w:hAnsi="맑은 고딕"/>
          <w:b/>
          <w:color w:val="1F4E79"/>
          <w:sz w:val="40"/>
        </w:rPr>
        <w:t xml:space="preserve"> API </w:t>
      </w:r>
      <w:r>
        <w:rPr>
          <w:rFonts w:ascii="맑은 고딕" w:eastAsia="맑은 고딕" w:hAnsi="맑은 고딕"/>
          <w:b/>
          <w:color w:val="1F4E79"/>
          <w:sz w:val="40"/>
        </w:rPr>
        <w:t>카테고리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10.1 </w:t>
      </w:r>
      <w:r>
        <w:rPr>
          <w:rFonts w:ascii="맑은 고딕" w:eastAsia="맑은 고딕" w:hAnsi="맑은 고딕"/>
          <w:b/>
          <w:color w:val="2E75B6"/>
          <w:sz w:val="30"/>
        </w:rPr>
        <w:t>인증</w:t>
      </w:r>
      <w:r>
        <w:rPr>
          <w:rFonts w:ascii="맑은 고딕" w:eastAsia="맑은 고딕" w:hAnsi="맑은 고딕"/>
          <w:b/>
          <w:color w:val="2E75B6"/>
          <w:sz w:val="30"/>
        </w:rPr>
        <w:t xml:space="preserve"> / </w:t>
      </w:r>
      <w:r>
        <w:rPr>
          <w:rFonts w:ascii="맑은 고딕" w:eastAsia="맑은 고딕" w:hAnsi="맑은 고딕"/>
          <w:b/>
          <w:color w:val="2E75B6"/>
          <w:sz w:val="30"/>
        </w:rPr>
        <w:t>사용자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/api/auth/login, POST /api/auth/logout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GET/PUT /api/users/me/password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10.2 </w:t>
      </w:r>
      <w:r>
        <w:rPr>
          <w:rFonts w:ascii="맑은 고딕" w:eastAsia="맑은 고딕" w:hAnsi="맑은 고딕"/>
          <w:b/>
          <w:color w:val="2E75B6"/>
          <w:sz w:val="30"/>
        </w:rPr>
        <w:t>로봇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관리</w:t>
      </w:r>
      <w:r>
        <w:rPr>
          <w:rFonts w:ascii="맑은 고딕" w:eastAsia="맑은 고딕" w:hAnsi="맑은 고딕"/>
          <w:b/>
          <w:color w:val="2E75B6"/>
          <w:sz w:val="30"/>
        </w:rPr>
        <w:t xml:space="preserve"> / </w:t>
      </w:r>
      <w:r>
        <w:rPr>
          <w:rFonts w:ascii="맑은 고딕" w:eastAsia="맑은 고딕" w:hAnsi="맑은 고딕"/>
          <w:b/>
          <w:color w:val="2E75B6"/>
          <w:sz w:val="30"/>
        </w:rPr>
        <w:t>실시간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GET /api/robots — </w:t>
      </w:r>
      <w:r>
        <w:rPr>
          <w:rFonts w:ascii="맑은 고딕" w:eastAsia="맑은 고딕" w:hAnsi="맑은 고딕"/>
          <w:sz w:val="21"/>
        </w:rPr>
        <w:t>목록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/api/robots/register — IP </w:t>
      </w:r>
      <w:r>
        <w:rPr>
          <w:rFonts w:ascii="맑은 고딕" w:eastAsia="맑은 고딕" w:hAnsi="맑은 고딕"/>
          <w:sz w:val="21"/>
        </w:rPr>
        <w:t>입력</w:t>
      </w:r>
      <w:r>
        <w:rPr>
          <w:rFonts w:ascii="맑은 고딕" w:eastAsia="맑은 고딕" w:hAnsi="맑은 고딕"/>
          <w:sz w:val="21"/>
        </w:rPr>
        <w:t xml:space="preserve"> → </w:t>
      </w:r>
      <w:r>
        <w:rPr>
          <w:rFonts w:ascii="맑은 고딕" w:eastAsia="맑은 고딕" w:hAnsi="맑은 고딕"/>
          <w:sz w:val="21"/>
        </w:rPr>
        <w:t>자동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정보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조회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등록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GET/PATCH/DELETE /api/robots/{id}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/api/robots/{id}/switch-floor — </w:t>
      </w:r>
      <w:r>
        <w:rPr>
          <w:rFonts w:ascii="맑은 고딕" w:eastAsia="맑은 고딕" w:hAnsi="맑은 고딕"/>
          <w:sz w:val="21"/>
        </w:rPr>
        <w:t>층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전환</w:t>
      </w:r>
      <w:r>
        <w:rPr>
          <w:rFonts w:ascii="맑은 고딕" w:eastAsia="맑은 고딕" w:hAnsi="맑은 고딕"/>
          <w:sz w:val="21"/>
        </w:rPr>
        <w:t xml:space="preserve"> + </w:t>
      </w:r>
      <w:r>
        <w:rPr>
          <w:rFonts w:ascii="맑은 고딕" w:eastAsia="맑은 고딕" w:hAnsi="맑은 고딕"/>
          <w:sz w:val="21"/>
        </w:rPr>
        <w:t>맵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동기화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 /api/</w:t>
      </w:r>
      <w:r>
        <w:rPr>
          <w:rFonts w:ascii="맑은 고딕" w:eastAsia="맑은 고딕" w:hAnsi="맑은 고딕"/>
          <w:sz w:val="21"/>
        </w:rPr>
        <w:t xml:space="preserve">robots/quick-status/{ip} — </w:t>
      </w:r>
      <w:r>
        <w:rPr>
          <w:rFonts w:ascii="맑은 고딕" w:eastAsia="맑은 고딕" w:hAnsi="맑은 고딕"/>
          <w:sz w:val="21"/>
        </w:rPr>
        <w:t>배터리</w:t>
      </w:r>
      <w:r>
        <w:rPr>
          <w:rFonts w:ascii="맑은 고딕" w:eastAsia="맑은 고딕" w:hAnsi="맑은 고딕"/>
          <w:sz w:val="21"/>
        </w:rPr>
        <w:t xml:space="preserve">, run_state, </w:t>
      </w:r>
      <w:r>
        <w:rPr>
          <w:rFonts w:ascii="맑은 고딕" w:eastAsia="맑은 고딕" w:hAnsi="맑은 고딕"/>
          <w:sz w:val="21"/>
        </w:rPr>
        <w:t>온라인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GET /api/robots/job-status — </w:t>
      </w:r>
      <w:r>
        <w:rPr>
          <w:rFonts w:ascii="맑은 고딕" w:eastAsia="맑은 고딕" w:hAnsi="맑은 고딕"/>
          <w:sz w:val="21"/>
        </w:rPr>
        <w:t>모든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로봇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작업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상태</w:t>
      </w:r>
      <w:r>
        <w:rPr>
          <w:rFonts w:ascii="맑은 고딕" w:eastAsia="맑은 고딕" w:hAnsi="맑은 고딕"/>
          <w:sz w:val="21"/>
        </w:rPr>
        <w:t xml:space="preserve"> (work_mode </w:t>
      </w:r>
      <w:r>
        <w:rPr>
          <w:rFonts w:ascii="맑은 고딕" w:eastAsia="맑은 고딕" w:hAnsi="맑은 고딕"/>
          <w:sz w:val="21"/>
        </w:rPr>
        <w:t>노출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 /api/robots/job-status/{ip}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lastRenderedPageBreak/>
        <w:t xml:space="preserve">10.3 </w:t>
      </w:r>
      <w:r>
        <w:rPr>
          <w:rFonts w:ascii="맑은 고딕" w:eastAsia="맑은 고딕" w:hAnsi="맑은 고딕"/>
          <w:b/>
          <w:color w:val="2E75B6"/>
          <w:sz w:val="30"/>
        </w:rPr>
        <w:t>로봇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원격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제어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/api/robots/remote/{pause|resume|stop-all|confirm|return|next-point|force-return}/{ip}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/api/robot</w:t>
      </w:r>
      <w:r>
        <w:rPr>
          <w:rFonts w:ascii="맑은 고딕" w:eastAsia="맑은 고딕" w:hAnsi="맑은 고딕"/>
          <w:sz w:val="21"/>
        </w:rPr>
        <w:t xml:space="preserve">s/remote/dock/{ip} — </w:t>
      </w:r>
      <w:r>
        <w:rPr>
          <w:rFonts w:ascii="맑은 고딕" w:eastAsia="맑은 고딕" w:hAnsi="맑은 고딕"/>
          <w:sz w:val="21"/>
        </w:rPr>
        <w:t>충전소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복귀</w:t>
      </w:r>
      <w:r>
        <w:rPr>
          <w:rFonts w:ascii="맑은 고딕" w:eastAsia="맑은 고딕" w:hAnsi="맑은 고딕"/>
          <w:sz w:val="21"/>
        </w:rPr>
        <w:t xml:space="preserve"> (C1-1 </w:t>
      </w:r>
      <w:r>
        <w:rPr>
          <w:rFonts w:ascii="맑은 고딕" w:eastAsia="맑은 고딕" w:hAnsi="맑은 고딕"/>
          <w:sz w:val="21"/>
        </w:rPr>
        <w:t>자동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경유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/api/robots/remote/jack/{ip}/{jack_up|jack_down}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/api/robots/remote/cancel-move/{ip}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/api/robots/remote/return-to-standby/{ip} — </w:t>
      </w:r>
      <w:r>
        <w:rPr>
          <w:rFonts w:ascii="맑은 고딕" w:eastAsia="맑은 고딕" w:hAnsi="맑은 고딕"/>
          <w:sz w:val="21"/>
        </w:rPr>
        <w:t>잭업</w:t>
      </w:r>
      <w:r>
        <w:rPr>
          <w:rFonts w:ascii="맑은 고딕" w:eastAsia="맑은 고딕" w:hAnsi="맑은 고딕"/>
          <w:sz w:val="21"/>
        </w:rPr>
        <w:t xml:space="preserve"> → R1 → </w:t>
      </w:r>
      <w:r>
        <w:rPr>
          <w:rFonts w:ascii="맑은 고딕" w:eastAsia="맑은 고딕" w:hAnsi="맑은 고딕"/>
          <w:sz w:val="21"/>
        </w:rPr>
        <w:t>잭다운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/api/robots/remote/relocalize/{ip} — </w:t>
      </w:r>
      <w:r>
        <w:rPr>
          <w:rFonts w:ascii="맑은 고딕" w:eastAsia="맑은 고딕" w:hAnsi="맑은 고딕"/>
          <w:sz w:val="21"/>
        </w:rPr>
        <w:t>위치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복구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</w:t>
      </w:r>
      <w:r>
        <w:rPr>
          <w:rFonts w:ascii="맑은 고딕" w:eastAsia="맑은 고딕" w:hAnsi="맑은 고딕"/>
          <w:sz w:val="21"/>
        </w:rPr>
        <w:t xml:space="preserve">/robots/remote/control-mode/{ip} — auto/remote </w:t>
      </w:r>
      <w:r>
        <w:rPr>
          <w:rFonts w:ascii="맑은 고딕" w:eastAsia="맑은 고딕" w:hAnsi="맑은 고딕"/>
          <w:sz w:val="21"/>
        </w:rPr>
        <w:t>모드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전환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POST /api/robots/remote/twist/{ip} — Twist (linear/angular velocity)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/api/robots/remote/shutdown/{ip} — </w:t>
      </w:r>
      <w:r>
        <w:rPr>
          <w:rFonts w:ascii="맑은 고딕" w:eastAsia="맑은 고딕" w:hAnsi="맑은 고딕"/>
          <w:sz w:val="21"/>
        </w:rPr>
        <w:t>로봇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종료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10.4 </w:t>
      </w:r>
      <w:r>
        <w:rPr>
          <w:rFonts w:ascii="맑은 고딕" w:eastAsia="맑은 고딕" w:hAnsi="맑은 고딕"/>
          <w:b/>
          <w:color w:val="2E75B6"/>
          <w:sz w:val="30"/>
        </w:rPr>
        <w:t>맵</w:t>
      </w:r>
      <w:r>
        <w:rPr>
          <w:rFonts w:ascii="맑은 고딕" w:eastAsia="맑은 고딕" w:hAnsi="맑은 고딕"/>
          <w:b/>
          <w:color w:val="2E75B6"/>
          <w:sz w:val="30"/>
        </w:rPr>
        <w:t xml:space="preserve"> / POI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 /api/map/active-pois, GET /api/map/default-area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맵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매핑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시작</w:t>
      </w:r>
      <w:r>
        <w:rPr>
          <w:rFonts w:ascii="맑은 고딕" w:eastAsia="맑은 고딕" w:hAnsi="맑은 고딕"/>
          <w:sz w:val="21"/>
        </w:rPr>
        <w:t>/</w:t>
      </w:r>
      <w:r>
        <w:rPr>
          <w:rFonts w:ascii="맑은 고딕" w:eastAsia="맑은 고딕" w:hAnsi="맑은 고딕"/>
          <w:sz w:val="21"/>
        </w:rPr>
        <w:t>중단</w:t>
      </w:r>
      <w:r>
        <w:rPr>
          <w:rFonts w:ascii="맑은 고딕" w:eastAsia="맑은 고딕" w:hAnsi="맑은 고딕"/>
          <w:sz w:val="21"/>
        </w:rPr>
        <w:t>/</w:t>
      </w:r>
      <w:r>
        <w:rPr>
          <w:rFonts w:ascii="맑은 고딕" w:eastAsia="맑은 고딕" w:hAnsi="맑은 고딕"/>
          <w:sz w:val="21"/>
        </w:rPr>
        <w:t>저장</w:t>
      </w:r>
      <w:r>
        <w:rPr>
          <w:rFonts w:ascii="맑은 고딕" w:eastAsia="맑은 고딕" w:hAnsi="맑은 고딕"/>
          <w:sz w:val="21"/>
        </w:rPr>
        <w:t>, sync (</w:t>
      </w:r>
      <w:r>
        <w:rPr>
          <w:rFonts w:ascii="맑은 고딕" w:eastAsia="맑은 고딕" w:hAnsi="맑은 고딕"/>
          <w:sz w:val="21"/>
        </w:rPr>
        <w:t>일반</w:t>
      </w:r>
      <w:r>
        <w:rPr>
          <w:rFonts w:ascii="맑은 고딕" w:eastAsia="맑은 고딕" w:hAnsi="맑은 고딕"/>
          <w:sz w:val="21"/>
        </w:rPr>
        <w:t xml:space="preserve"> / full restart)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POI / </w:t>
      </w:r>
      <w:r>
        <w:rPr>
          <w:rFonts w:ascii="맑은 고딕" w:eastAsia="맑은 고딕" w:hAnsi="맑은 고딕"/>
          <w:sz w:val="21"/>
          <w:lang w:eastAsia="ko-KR"/>
        </w:rPr>
        <w:t>라인</w:t>
      </w:r>
      <w:r>
        <w:rPr>
          <w:rFonts w:ascii="맑은 고딕" w:eastAsia="맑은 고딕" w:hAnsi="맑은 고딕"/>
          <w:sz w:val="21"/>
          <w:lang w:eastAsia="ko-KR"/>
        </w:rPr>
        <w:t xml:space="preserve"> /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폴리곤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CRUD —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체크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Shelves Point </w:t>
      </w:r>
      <w:proofErr w:type="spellStart"/>
      <w:r>
        <w:rPr>
          <w:rFonts w:ascii="맑은 고딕" w:eastAsia="맑은 고딕" w:hAnsi="맑은 고딕"/>
          <w:sz w:val="21"/>
        </w:rPr>
        <w:t>자동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포함</w:t>
      </w:r>
      <w:proofErr w:type="spellEnd"/>
      <w:r>
        <w:rPr>
          <w:rFonts w:ascii="맑은 고딕" w:eastAsia="맑은 고딕" w:hAnsi="맑은 고딕"/>
          <w:sz w:val="21"/>
        </w:rPr>
        <w:t xml:space="preserve"> (rack_pickup </w:t>
      </w:r>
      <w:r>
        <w:rPr>
          <w:rFonts w:ascii="맑은 고딕" w:eastAsia="맑은 고딕" w:hAnsi="맑은 고딕"/>
          <w:sz w:val="21"/>
        </w:rPr>
        <w:t>동작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필수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rack.specs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단일화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동기화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10.5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작업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관리</w:t>
      </w:r>
      <w:proofErr w:type="spellEnd"/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경로</w:t>
      </w:r>
      <w:r>
        <w:rPr>
          <w:rFonts w:ascii="맑은 고딕" w:eastAsia="맑은 고딕" w:hAnsi="맑은 고딕"/>
          <w:sz w:val="21"/>
        </w:rPr>
        <w:t xml:space="preserve">(routes) CRUD + work_mode </w:t>
      </w:r>
      <w:r>
        <w:rPr>
          <w:rFonts w:ascii="맑은 고딕" w:eastAsia="맑은 고딕" w:hAnsi="맑은 고딕"/>
          <w:sz w:val="21"/>
        </w:rPr>
        <w:t>검증</w:t>
      </w:r>
      <w:r>
        <w:rPr>
          <w:rFonts w:ascii="맑은 고딕" w:eastAsia="맑은 고딕" w:hAnsi="맑은 고딕"/>
          <w:sz w:val="21"/>
        </w:rPr>
        <w:t xml:space="preserve"> + </w:t>
      </w:r>
      <w:r>
        <w:rPr>
          <w:rFonts w:ascii="맑은 고딕" w:eastAsia="맑은 고딕" w:hAnsi="맑은 고딕"/>
          <w:sz w:val="21"/>
        </w:rPr>
        <w:t>이름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중복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체크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스케줄</w:t>
      </w:r>
      <w:r>
        <w:rPr>
          <w:rFonts w:ascii="맑은 고딕" w:eastAsia="맑은 고딕" w:hAnsi="맑은 고딕"/>
          <w:sz w:val="21"/>
        </w:rPr>
        <w:t xml:space="preserve"> CRUD (once/daily/weekly), </w:t>
      </w:r>
      <w:r>
        <w:rPr>
          <w:rFonts w:ascii="맑은 고딕" w:eastAsia="맑은 고딕" w:hAnsi="맑은 고딕"/>
          <w:sz w:val="21"/>
        </w:rPr>
        <w:t>즉시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실행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토글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종료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시간까지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반복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/api/tasks/manual-run-pois — </w:t>
      </w:r>
      <w:r>
        <w:rPr>
          <w:rFonts w:ascii="맑은 고딕" w:eastAsia="맑은 고딕" w:hAnsi="맑은 고딕"/>
          <w:sz w:val="21"/>
        </w:rPr>
        <w:t>수동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배차</w:t>
      </w:r>
      <w:r>
        <w:rPr>
          <w:rFonts w:ascii="맑은 고딕" w:eastAsia="맑은 고딕" w:hAnsi="맑은 고딕"/>
          <w:sz w:val="21"/>
        </w:rPr>
        <w:t xml:space="preserve"> (work_mode </w:t>
      </w:r>
      <w:r>
        <w:rPr>
          <w:rFonts w:ascii="맑은 고딕" w:eastAsia="맑은 고딕" w:hAnsi="맑은 고딕"/>
          <w:sz w:val="21"/>
        </w:rPr>
        <w:t>전달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/api/tasks/batch-manual — </w:t>
      </w:r>
      <w:r>
        <w:rPr>
          <w:rFonts w:ascii="맑은 고딕" w:eastAsia="맑은 고딕" w:hAnsi="맑은 고딕"/>
          <w:sz w:val="21"/>
        </w:rPr>
        <w:t>다중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로봇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배치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배차</w:t>
      </w:r>
      <w:r>
        <w:rPr>
          <w:rFonts w:ascii="맑은 고딕" w:eastAsia="맑은 고딕" w:hAnsi="맑은 고딕"/>
          <w:sz w:val="21"/>
        </w:rPr>
        <w:t xml:space="preserve"> + </w:t>
      </w:r>
      <w:r>
        <w:rPr>
          <w:rFonts w:ascii="맑은 고딕" w:eastAsia="맑은 고딕" w:hAnsi="맑은 고딕"/>
          <w:sz w:val="21"/>
        </w:rPr>
        <w:t>반복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횟수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이력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조회</w:t>
      </w:r>
      <w:r>
        <w:rPr>
          <w:rFonts w:ascii="맑은 고딕" w:eastAsia="맑은 고딕" w:hAnsi="맑은 고딕"/>
          <w:sz w:val="21"/>
        </w:rPr>
        <w:t xml:space="preserve"> (</w:t>
      </w:r>
      <w:r>
        <w:rPr>
          <w:rFonts w:ascii="맑은 고딕" w:eastAsia="맑은 고딕" w:hAnsi="맑은 고딕"/>
          <w:sz w:val="21"/>
        </w:rPr>
        <w:t>필터</w:t>
      </w:r>
      <w:r>
        <w:rPr>
          <w:rFonts w:ascii="맑은 고딕" w:eastAsia="맑은 고딕" w:hAnsi="맑은 고딕"/>
          <w:sz w:val="21"/>
        </w:rPr>
        <w:t>/</w:t>
      </w:r>
      <w:r>
        <w:rPr>
          <w:rFonts w:ascii="맑은 고딕" w:eastAsia="맑은 고딕" w:hAnsi="맑은 고딕"/>
          <w:sz w:val="21"/>
        </w:rPr>
        <w:t>통계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태블릿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페이지</w:t>
      </w:r>
      <w:r>
        <w:rPr>
          <w:rFonts w:ascii="맑은 고딕" w:eastAsia="맑은 고딕" w:hAnsi="맑은 고딕"/>
          <w:sz w:val="21"/>
        </w:rPr>
        <w:t>: GET /api/tasks/tablet/{robot_id}, GET /api/tasks/tablet-simple/{robot_id}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10.6 </w:t>
      </w:r>
      <w:r>
        <w:rPr>
          <w:rFonts w:ascii="맑은 고딕" w:eastAsia="맑은 고딕" w:hAnsi="맑은 고딕"/>
          <w:b/>
          <w:color w:val="2E75B6"/>
          <w:sz w:val="30"/>
        </w:rPr>
        <w:t>설정</w:t>
      </w:r>
      <w:r>
        <w:rPr>
          <w:rFonts w:ascii="맑은 고딕" w:eastAsia="맑은 고딕" w:hAnsi="맑은 고딕"/>
          <w:b/>
          <w:color w:val="2E75B6"/>
          <w:sz w:val="30"/>
        </w:rPr>
        <w:t xml:space="preserve"> / </w:t>
      </w:r>
      <w:r>
        <w:rPr>
          <w:rFonts w:ascii="맑은 고딕" w:eastAsia="맑은 고딕" w:hAnsi="맑은 고딕"/>
          <w:b/>
          <w:color w:val="2E75B6"/>
          <w:sz w:val="30"/>
        </w:rPr>
        <w:t>로그</w:t>
      </w:r>
      <w:r>
        <w:rPr>
          <w:rFonts w:ascii="맑은 고딕" w:eastAsia="맑은 고딕" w:hAnsi="맑은 고딕"/>
          <w:b/>
          <w:color w:val="2E75B6"/>
          <w:sz w:val="30"/>
        </w:rPr>
        <w:t xml:space="preserve"> / </w:t>
      </w:r>
      <w:r>
        <w:rPr>
          <w:rFonts w:ascii="맑은 고딕" w:eastAsia="맑은 고딕" w:hAnsi="맑은 고딕"/>
          <w:b/>
          <w:color w:val="2E75B6"/>
          <w:sz w:val="30"/>
        </w:rPr>
        <w:t>백업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GET/PATCH /api/settings/system-name — RCS·</w:t>
      </w:r>
      <w:r>
        <w:rPr>
          <w:rFonts w:ascii="맑은 고딕" w:eastAsia="맑은 고딕" w:hAnsi="맑은 고딕"/>
          <w:sz w:val="21"/>
        </w:rPr>
        <w:t>태블릿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공통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시스템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이름</w:t>
      </w:r>
      <w:r>
        <w:rPr>
          <w:rFonts w:ascii="맑은 고딕" w:eastAsia="맑은 고딕" w:hAnsi="맑은 고딕"/>
          <w:sz w:val="21"/>
        </w:rPr>
        <w:t xml:space="preserve"> SSOT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GET /api/ac</w:t>
      </w:r>
      <w:r>
        <w:rPr>
          <w:rFonts w:ascii="맑은 고딕" w:eastAsia="맑은 고딕" w:hAnsi="맑은 고딕"/>
          <w:sz w:val="21"/>
        </w:rPr>
        <w:t xml:space="preserve">tivity-logs — </w:t>
      </w:r>
      <w:r>
        <w:rPr>
          <w:rFonts w:ascii="맑은 고딕" w:eastAsia="맑은 고딕" w:hAnsi="맑은 고딕"/>
          <w:sz w:val="21"/>
        </w:rPr>
        <w:t>카테고리</w:t>
      </w:r>
      <w:r>
        <w:rPr>
          <w:rFonts w:ascii="맑은 고딕" w:eastAsia="맑은 고딕" w:hAnsi="맑은 고딕"/>
          <w:sz w:val="21"/>
        </w:rPr>
        <w:t>/</w:t>
      </w:r>
      <w:r>
        <w:rPr>
          <w:rFonts w:ascii="맑은 고딕" w:eastAsia="맑은 고딕" w:hAnsi="맑은 고딕"/>
          <w:sz w:val="21"/>
        </w:rPr>
        <w:t>액션</w:t>
      </w:r>
      <w:r>
        <w:rPr>
          <w:rFonts w:ascii="맑은 고딕" w:eastAsia="맑은 고딕" w:hAnsi="맑은 고딕"/>
          <w:sz w:val="21"/>
        </w:rPr>
        <w:t>/</w:t>
      </w:r>
      <w:r>
        <w:rPr>
          <w:rFonts w:ascii="맑은 고딕" w:eastAsia="맑은 고딕" w:hAnsi="맑은 고딕"/>
          <w:sz w:val="21"/>
        </w:rPr>
        <w:t>소스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필터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페이징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POST /api/backup/create, POST /api/backup/restore — DB </w:t>
      </w:r>
      <w:r>
        <w:rPr>
          <w:rFonts w:ascii="맑은 고딕" w:eastAsia="맑은 고딕" w:hAnsi="맑은 고딕"/>
          <w:sz w:val="21"/>
        </w:rPr>
        <w:t>백업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잭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테스트</w:t>
      </w:r>
      <w:r>
        <w:rPr>
          <w:rFonts w:ascii="맑은 고딕" w:eastAsia="맑은 고딕" w:hAnsi="맑은 고딕"/>
          <w:sz w:val="21"/>
        </w:rPr>
        <w:t xml:space="preserve"> — POST /api/jack-test/start, GET /api/jack-test/status/{job_id}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lastRenderedPageBreak/>
        <w:t>헬스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체크</w:t>
      </w:r>
      <w:r>
        <w:rPr>
          <w:rFonts w:ascii="맑은 고딕" w:eastAsia="맑은 고딕" w:hAnsi="맑은 고딕"/>
          <w:sz w:val="21"/>
        </w:rPr>
        <w:t xml:space="preserve"> — GET /ping, GET /health (DB </w:t>
      </w:r>
      <w:r>
        <w:rPr>
          <w:rFonts w:ascii="맑은 고딕" w:eastAsia="맑은 고딕" w:hAnsi="맑은 고딕"/>
          <w:sz w:val="21"/>
        </w:rPr>
        <w:t>연결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확인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11. </w:t>
      </w:r>
      <w:r>
        <w:rPr>
          <w:rFonts w:ascii="맑은 고딕" w:eastAsia="맑은 고딕" w:hAnsi="맑은 고딕"/>
          <w:b/>
          <w:color w:val="1F4E79"/>
          <w:sz w:val="40"/>
        </w:rPr>
        <w:t>관제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웹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프론트엔드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기능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11.1 </w:t>
      </w:r>
      <w:r>
        <w:rPr>
          <w:rFonts w:ascii="맑은 고딕" w:eastAsia="맑은 고딕" w:hAnsi="맑은 고딕"/>
          <w:b/>
          <w:color w:val="2E75B6"/>
          <w:sz w:val="30"/>
        </w:rPr>
        <w:t>모니터링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페이지</w:t>
      </w:r>
      <w:r>
        <w:rPr>
          <w:rFonts w:ascii="맑은 고딕" w:eastAsia="맑은 고딕" w:hAnsi="맑은 고딕"/>
          <w:b/>
          <w:color w:val="2E75B6"/>
          <w:sz w:val="30"/>
        </w:rPr>
        <w:t xml:space="preserve"> (3D)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Three.js 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맵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이미지를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텍스처화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>/POI/</w:t>
      </w:r>
      <w:r>
        <w:rPr>
          <w:rFonts w:ascii="맑은 고딕" w:eastAsia="맑은 고딕" w:hAnsi="맑은 고딕"/>
          <w:sz w:val="21"/>
          <w:lang w:eastAsia="ko-KR"/>
        </w:rPr>
        <w:t>라인</w:t>
      </w:r>
      <w:r>
        <w:rPr>
          <w:rFonts w:ascii="맑은 고딕" w:eastAsia="맑은 고딕" w:hAnsi="맑은 고딕"/>
          <w:sz w:val="21"/>
          <w:lang w:eastAsia="ko-KR"/>
        </w:rPr>
        <w:t>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폴리곤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3D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마커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풋프린트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박스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사이즈</w:t>
      </w:r>
      <w:r>
        <w:rPr>
          <w:rFonts w:ascii="맑은 고딕" w:eastAsia="맑은 고딕" w:hAnsi="맑은 고딕"/>
          <w:sz w:val="21"/>
          <w:lang w:eastAsia="ko-KR"/>
        </w:rPr>
        <w:t xml:space="preserve">(0.83 x 0.87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>)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시각화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POI: 2D </w:t>
      </w:r>
      <w:r>
        <w:rPr>
          <w:rFonts w:ascii="맑은 고딕" w:eastAsia="맑은 고딕" w:hAnsi="맑은 고딕"/>
          <w:sz w:val="21"/>
          <w:lang w:eastAsia="ko-KR"/>
        </w:rPr>
        <w:t>박스</w:t>
      </w:r>
      <w:r>
        <w:rPr>
          <w:rFonts w:ascii="맑은 고딕" w:eastAsia="맑은 고딕" w:hAnsi="맑은 고딕"/>
          <w:sz w:val="21"/>
          <w:lang w:eastAsia="ko-KR"/>
        </w:rPr>
        <w:t xml:space="preserve">(rack </w:t>
      </w:r>
      <w:r>
        <w:rPr>
          <w:rFonts w:ascii="맑은 고딕" w:eastAsia="맑은 고딕" w:hAnsi="맑은 고딕"/>
          <w:sz w:val="21"/>
          <w:lang w:eastAsia="ko-KR"/>
        </w:rPr>
        <w:t>크기</w:t>
      </w:r>
      <w:r>
        <w:rPr>
          <w:rFonts w:ascii="맑은 고딕" w:eastAsia="맑은 고딕" w:hAnsi="맑은 고딕"/>
          <w:sz w:val="21"/>
          <w:lang w:eastAsia="ko-KR"/>
        </w:rPr>
        <w:t>) + V</w:t>
      </w:r>
      <w:r>
        <w:rPr>
          <w:rFonts w:ascii="맑은 고딕" w:eastAsia="맑은 고딕" w:hAnsi="맑은 고딕"/>
          <w:sz w:val="21"/>
          <w:lang w:eastAsia="ko-KR"/>
        </w:rPr>
        <w:t>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쉐브론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접근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방향</w:t>
      </w:r>
      <w:r>
        <w:rPr>
          <w:rFonts w:ascii="맑은 고딕" w:eastAsia="맑은 고딕" w:hAnsi="맑은 고딕"/>
          <w:sz w:val="21"/>
          <w:lang w:eastAsia="ko-KR"/>
        </w:rPr>
        <w:t>) + 90</w:t>
      </w:r>
      <w:r>
        <w:rPr>
          <w:rFonts w:ascii="맑은 고딕" w:eastAsia="맑은 고딕" w:hAnsi="맑은 고딕"/>
          <w:sz w:val="21"/>
          <w:lang w:eastAsia="ko-KR"/>
        </w:rPr>
        <w:t>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보정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마커는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도킹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반대</w:t>
      </w:r>
      <w:r>
        <w:rPr>
          <w:rFonts w:ascii="맑은 고딕" w:eastAsia="맑은 고딕" w:hAnsi="맑은 고딕"/>
          <w:sz w:val="21"/>
          <w:lang w:eastAsia="ko-KR"/>
        </w:rPr>
        <w:t xml:space="preserve"> 0.5m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도킹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가려지지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않게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좌측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패널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수동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배차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카드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ActiveJobsPanel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</w:rPr>
        <w:t>⏸</w:t>
      </w:r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정지</w:t>
      </w:r>
      <w:proofErr w:type="spellEnd"/>
      <w:r>
        <w:rPr>
          <w:rFonts w:ascii="맑은 고딕" w:eastAsia="맑은 고딕" w:hAnsi="맑은 고딕"/>
          <w:sz w:val="21"/>
        </w:rPr>
        <w:t xml:space="preserve"> / ▶ </w:t>
      </w:r>
      <w:r>
        <w:rPr>
          <w:rFonts w:ascii="맑은 고딕" w:eastAsia="맑은 고딕" w:hAnsi="맑은 고딕"/>
          <w:sz w:val="21"/>
        </w:rPr>
        <w:t>재개</w:t>
      </w:r>
      <w:r>
        <w:rPr>
          <w:rFonts w:ascii="맑은 고딕" w:eastAsia="맑은 고딕" w:hAnsi="맑은 고딕"/>
          <w:sz w:val="21"/>
        </w:rPr>
        <w:t xml:space="preserve"> / ■ </w:t>
      </w:r>
      <w:r>
        <w:rPr>
          <w:rFonts w:ascii="맑은 고딕" w:eastAsia="맑은 고딕" w:hAnsi="맑은 고딕"/>
          <w:sz w:val="21"/>
        </w:rPr>
        <w:t>강제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종료</w:t>
      </w:r>
      <w:r>
        <w:rPr>
          <w:rFonts w:ascii="맑은 고딕" w:eastAsia="맑은 고딕" w:hAnsi="맑은 고딕"/>
          <w:sz w:val="21"/>
        </w:rPr>
        <w:t xml:space="preserve"> (work_mode </w:t>
      </w:r>
      <w:r>
        <w:rPr>
          <w:rFonts w:ascii="맑은 고딕" w:eastAsia="맑은 고딕" w:hAnsi="맑은 고딕"/>
          <w:sz w:val="21"/>
        </w:rPr>
        <w:t>별</w:t>
      </w:r>
      <w:r>
        <w:rPr>
          <w:rFonts w:ascii="맑은 고딕" w:eastAsia="맑은 고딕" w:hAnsi="맑은 고딕"/>
          <w:sz w:val="21"/>
        </w:rPr>
        <w:t xml:space="preserve"> confi</w:t>
      </w:r>
      <w:r>
        <w:rPr>
          <w:rFonts w:ascii="맑은 고딕" w:eastAsia="맑은 고딕" w:hAnsi="맑은 고딕"/>
          <w:sz w:val="21"/>
        </w:rPr>
        <w:t xml:space="preserve">rm </w:t>
      </w:r>
      <w:r>
        <w:rPr>
          <w:rFonts w:ascii="맑은 고딕" w:eastAsia="맑은 고딕" w:hAnsi="맑은 고딕"/>
          <w:sz w:val="21"/>
        </w:rPr>
        <w:t>문구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우측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패널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현황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JobStatusPanel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 + </w:t>
      </w:r>
      <w:r>
        <w:rPr>
          <w:rFonts w:ascii="맑은 고딕" w:eastAsia="맑은 고딕" w:hAnsi="맑은 고딕"/>
          <w:sz w:val="21"/>
          <w:lang w:eastAsia="ko-KR"/>
        </w:rPr>
        <w:t>진행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카드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오늘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스케줄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최근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이력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페이지네이션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(5</w:t>
      </w:r>
      <w:r>
        <w:rPr>
          <w:rFonts w:ascii="맑은 고딕" w:eastAsia="맑은 고딕" w:hAnsi="맑은 고딕"/>
          <w:sz w:val="21"/>
          <w:lang w:eastAsia="ko-KR"/>
        </w:rPr>
        <w:t>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단위</w:t>
      </w:r>
      <w:r>
        <w:rPr>
          <w:rFonts w:ascii="맑은 고딕" w:eastAsia="맑은 고딕" w:hAnsi="맑은 고딕"/>
          <w:sz w:val="21"/>
          <w:lang w:eastAsia="ko-KR"/>
        </w:rPr>
        <w:t xml:space="preserve">),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색상별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표시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현재</w:t>
      </w:r>
      <w:r>
        <w:rPr>
          <w:rFonts w:ascii="맑은 고딕" w:eastAsia="맑은 고딕" w:hAnsi="맑은 고딕"/>
          <w:sz w:val="21"/>
          <w:lang w:eastAsia="ko-KR"/>
        </w:rPr>
        <w:t>→</w:t>
      </w:r>
      <w:r>
        <w:rPr>
          <w:rFonts w:ascii="맑은 고딕" w:eastAsia="맑은 고딕" w:hAnsi="맑은 고딕"/>
          <w:sz w:val="21"/>
          <w:lang w:eastAsia="ko-KR"/>
        </w:rPr>
        <w:t>목적지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직선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테스트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패널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데이터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스피너</w:t>
      </w:r>
      <w:proofErr w:type="spellEnd"/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11.2 </w:t>
      </w:r>
      <w:r>
        <w:rPr>
          <w:rFonts w:ascii="맑은 고딕" w:eastAsia="맑은 고딕" w:hAnsi="맑은 고딕"/>
          <w:b/>
          <w:color w:val="2E75B6"/>
          <w:sz w:val="30"/>
        </w:rPr>
        <w:t>맵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페이지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매핑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시작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중단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저장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영역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체크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POI </w:t>
      </w:r>
      <w:r>
        <w:rPr>
          <w:rFonts w:ascii="맑은 고딕" w:eastAsia="맑은 고딕" w:hAnsi="맑은 고딕"/>
          <w:sz w:val="21"/>
          <w:lang w:eastAsia="ko-KR"/>
        </w:rPr>
        <w:t>편집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팝업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타입별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prefix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생성</w:t>
      </w:r>
      <w:r>
        <w:rPr>
          <w:rFonts w:ascii="맑은 고딕" w:eastAsia="맑은 고딕" w:hAnsi="맑은 고딕"/>
          <w:sz w:val="21"/>
          <w:lang w:eastAsia="ko-KR"/>
        </w:rPr>
        <w:t xml:space="preserve"> (C </w:t>
      </w: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, J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, R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랙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W </w:t>
      </w:r>
      <w:r>
        <w:rPr>
          <w:rFonts w:ascii="맑은 고딕" w:eastAsia="맑은 고딕" w:hAnsi="맑은 고딕"/>
          <w:sz w:val="21"/>
          <w:lang w:eastAsia="ko-KR"/>
        </w:rPr>
        <w:t>경유지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포인트</w:t>
      </w:r>
      <w:r>
        <w:rPr>
          <w:rFonts w:ascii="맑은 고딕" w:eastAsia="맑은 고딕" w:hAnsi="맑은 고딕"/>
          <w:sz w:val="21"/>
          <w:lang w:eastAsia="ko-KR"/>
        </w:rPr>
        <w:t xml:space="preserve">(jack POI) </w:t>
      </w:r>
      <w:r>
        <w:rPr>
          <w:rFonts w:ascii="맑은 고딕" w:eastAsia="맑은 고딕" w:hAnsi="맑은 고딕"/>
          <w:sz w:val="21"/>
          <w:lang w:eastAsia="ko-KR"/>
        </w:rPr>
        <w:t>생성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보라색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마커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가상벽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폴리곤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 / zone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폴리곤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그리기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</w:t>
      </w:r>
      <w:r>
        <w:rPr>
          <w:rFonts w:ascii="맑은 고딕" w:eastAsia="맑은 고딕" w:hAnsi="맑은 고딕"/>
          <w:sz w:val="21"/>
          <w:lang w:eastAsia="ko-KR"/>
        </w:rPr>
        <w:t>, "</w:t>
      </w:r>
      <w:r>
        <w:rPr>
          <w:rFonts w:ascii="맑은 고딕" w:eastAsia="맑은 고딕" w:hAnsi="맑은 고딕"/>
          <w:sz w:val="21"/>
          <w:lang w:eastAsia="ko-KR"/>
        </w:rPr>
        <w:t>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 xml:space="preserve">" </w:t>
      </w:r>
      <w:r>
        <w:rPr>
          <w:rFonts w:ascii="맑은 고딕" w:eastAsia="맑은 고딕" w:hAnsi="맑은 고딕"/>
          <w:sz w:val="21"/>
          <w:lang w:eastAsia="ko-KR"/>
        </w:rPr>
        <w:t>버튼으로</w:t>
      </w:r>
      <w:r>
        <w:rPr>
          <w:rFonts w:ascii="맑은 고딕" w:eastAsia="맑은 고딕" w:hAnsi="맑은 고딕"/>
          <w:sz w:val="21"/>
          <w:lang w:eastAsia="ko-KR"/>
        </w:rPr>
        <w:t xml:space="preserve"> POI </w:t>
      </w:r>
      <w:r>
        <w:rPr>
          <w:rFonts w:ascii="맑은 고딕" w:eastAsia="맑은 고딕" w:hAnsi="맑은 고딕"/>
          <w:sz w:val="21"/>
          <w:lang w:eastAsia="ko-KR"/>
        </w:rPr>
        <w:t>재등록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맵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↔ </w:t>
      </w:r>
      <w:r>
        <w:rPr>
          <w:rFonts w:ascii="맑은 고딕" w:eastAsia="맑은 고딕" w:hAnsi="맑은 고딕"/>
          <w:sz w:val="21"/>
          <w:lang w:eastAsia="ko-KR"/>
        </w:rPr>
        <w:t>모니터링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동기화</w:t>
      </w:r>
      <w:r>
        <w:rPr>
          <w:rFonts w:ascii="맑은 고딕" w:eastAsia="맑은 고딕" w:hAnsi="맑은 고딕"/>
          <w:sz w:val="21"/>
          <w:lang w:eastAsia="ko-KR"/>
        </w:rPr>
        <w:t xml:space="preserve"> (default-area </w:t>
      </w:r>
      <w:r>
        <w:rPr>
          <w:rFonts w:ascii="맑은 고딕" w:eastAsia="맑은 고딕" w:hAnsi="맑은 고딕"/>
          <w:sz w:val="21"/>
          <w:lang w:eastAsia="ko-KR"/>
        </w:rPr>
        <w:t>기반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맵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저장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sync — </w:t>
      </w:r>
      <w:r>
        <w:rPr>
          <w:rFonts w:ascii="맑은 고딕" w:eastAsia="맑은 고딕" w:hAnsi="맑은 고딕"/>
          <w:sz w:val="21"/>
          <w:lang w:eastAsia="ko-KR"/>
        </w:rPr>
        <w:t>소스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보정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grid_origin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보정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11.3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로봇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관리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IP </w:t>
      </w:r>
      <w:r>
        <w:rPr>
          <w:rFonts w:ascii="맑은 고딕" w:eastAsia="맑은 고딕" w:hAnsi="맑은 고딕"/>
          <w:sz w:val="21"/>
          <w:lang w:eastAsia="ko-KR"/>
        </w:rPr>
        <w:t>입력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펌웨어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조회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r>
        <w:rPr>
          <w:rFonts w:ascii="맑은 고딕" w:eastAsia="맑은 고딕" w:hAnsi="맑은 고딕"/>
          <w:sz w:val="21"/>
          <w:lang w:eastAsia="ko-KR"/>
        </w:rPr>
        <w:t>정보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등록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등록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즉시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리스트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갱신</w:t>
      </w:r>
      <w:proofErr w:type="spellEnd"/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robot_type (lifting/serving) </w:t>
      </w:r>
      <w:r>
        <w:rPr>
          <w:rFonts w:ascii="맑은 고딕" w:eastAsia="맑은 고딕" w:hAnsi="맑은 고딕"/>
          <w:sz w:val="21"/>
        </w:rPr>
        <w:t>지정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max_speed DB </w:t>
      </w:r>
      <w:r>
        <w:rPr>
          <w:rFonts w:ascii="맑은 고딕" w:eastAsia="맑은 고딕" w:hAnsi="맑은 고딕"/>
          <w:sz w:val="21"/>
        </w:rPr>
        <w:t>저장</w:t>
      </w:r>
      <w:r>
        <w:rPr>
          <w:rFonts w:ascii="맑은 고딕" w:eastAsia="맑은 고딕" w:hAnsi="맑은 고딕"/>
          <w:sz w:val="21"/>
        </w:rPr>
        <w:t xml:space="preserve"> + </w:t>
      </w:r>
      <w:r>
        <w:rPr>
          <w:rFonts w:ascii="맑은 고딕" w:eastAsia="맑은 고딕" w:hAnsi="맑은 고딕"/>
          <w:sz w:val="21"/>
        </w:rPr>
        <w:t>서버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자동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적용</w:t>
      </w:r>
      <w:r>
        <w:rPr>
          <w:rFonts w:ascii="맑은 고딕" w:eastAsia="맑은 고딕" w:hAnsi="맑은 고딕"/>
          <w:sz w:val="21"/>
        </w:rPr>
        <w:t xml:space="preserve"> (app</w:t>
      </w:r>
      <w:r>
        <w:rPr>
          <w:rFonts w:ascii="맑은 고딕" w:eastAsia="맑은 고딕" w:hAnsi="맑은 고딕"/>
          <w:sz w:val="21"/>
        </w:rPr>
        <w:t>ly_saved_speeds)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로봇별</w:t>
      </w:r>
      <w:r>
        <w:rPr>
          <w:rFonts w:ascii="맑은 고딕" w:eastAsia="맑은 고딕" w:hAnsi="맑은 고딕"/>
          <w:sz w:val="21"/>
        </w:rPr>
        <w:t xml:space="preserve"> charging_id / standby_id </w:t>
      </w:r>
      <w:r>
        <w:rPr>
          <w:rFonts w:ascii="맑은 고딕" w:eastAsia="맑은 고딕" w:hAnsi="맑은 고딕"/>
          <w:sz w:val="21"/>
        </w:rPr>
        <w:t>지정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lastRenderedPageBreak/>
        <w:t>설정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완료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모달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11.4 </w:t>
      </w:r>
      <w:r>
        <w:rPr>
          <w:rFonts w:ascii="맑은 고딕" w:eastAsia="맑은 고딕" w:hAnsi="맑은 고딕"/>
          <w:b/>
          <w:color w:val="2E75B6"/>
          <w:sz w:val="30"/>
        </w:rPr>
        <w:t>작업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관리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경로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카드</w:t>
      </w:r>
      <w:r>
        <w:rPr>
          <w:rFonts w:ascii="맑은 고딕" w:eastAsia="맑은 고딕" w:hAnsi="맑은 고딕"/>
          <w:sz w:val="21"/>
          <w:lang w:eastAsia="ko-KR"/>
        </w:rPr>
        <w:t xml:space="preserve"> UI — </w:t>
      </w:r>
      <w:r>
        <w:rPr>
          <w:rFonts w:ascii="맑은 고딕" w:eastAsia="맑은 고딕" w:hAnsi="맑은 고딕"/>
          <w:sz w:val="21"/>
          <w:lang w:eastAsia="ko-KR"/>
        </w:rPr>
        <w:t>드래그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순서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타입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선택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대기시간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스케줄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CLOi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스타일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모달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날짜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시간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반복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요일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종료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수동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배차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일괄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배차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다중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시작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이름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중복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체크</w:t>
      </w:r>
      <w:proofErr w:type="spellEnd"/>
      <w:r>
        <w:rPr>
          <w:rFonts w:ascii="맑은 고딕" w:eastAsia="맑은 고딕" w:hAnsi="맑은 고딕"/>
          <w:sz w:val="21"/>
        </w:rPr>
        <w:t xml:space="preserve">, </w:t>
      </w:r>
      <w:proofErr w:type="spellStart"/>
      <w:r>
        <w:rPr>
          <w:rFonts w:ascii="맑은 고딕" w:eastAsia="맑은 고딕" w:hAnsi="맑은 고딕"/>
          <w:sz w:val="21"/>
        </w:rPr>
        <w:t>커스텀</w:t>
      </w:r>
      <w:proofErr w:type="spellEnd"/>
      <w:r>
        <w:rPr>
          <w:rFonts w:ascii="맑은 고딕" w:eastAsia="맑은 고딕" w:hAnsi="맑은 고딕"/>
          <w:sz w:val="21"/>
        </w:rPr>
        <w:t xml:space="preserve"> alert/confirm </w:t>
      </w:r>
      <w:r>
        <w:rPr>
          <w:rFonts w:ascii="맑은 고딕" w:eastAsia="맑은 고딕" w:hAnsi="맑은 고딕"/>
          <w:sz w:val="21"/>
        </w:rPr>
        <w:t>모달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11.5 </w:t>
      </w:r>
      <w:r>
        <w:rPr>
          <w:rFonts w:ascii="맑은 고딕" w:eastAsia="맑은 고딕" w:hAnsi="맑은 고딕"/>
          <w:b/>
          <w:color w:val="2E75B6"/>
          <w:sz w:val="30"/>
        </w:rPr>
        <w:t>설정</w:t>
      </w:r>
      <w:r>
        <w:rPr>
          <w:rFonts w:ascii="맑은 고딕" w:eastAsia="맑은 고딕" w:hAnsi="맑은 고딕"/>
          <w:b/>
          <w:color w:val="2E75B6"/>
          <w:sz w:val="30"/>
        </w:rPr>
        <w:t xml:space="preserve"> / </w:t>
      </w:r>
      <w:r>
        <w:rPr>
          <w:rFonts w:ascii="맑은 고딕" w:eastAsia="맑은 고딕" w:hAnsi="맑은 고딕"/>
          <w:b/>
          <w:color w:val="2E75B6"/>
          <w:sz w:val="30"/>
        </w:rPr>
        <w:t>로그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비밀번호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  <w:r>
        <w:rPr>
          <w:rFonts w:ascii="맑은 고딕" w:eastAsia="맑은 고딕" w:hAnsi="맑은 고딕"/>
          <w:sz w:val="21"/>
          <w:lang w:eastAsia="ko-KR"/>
        </w:rPr>
        <w:t xml:space="preserve">, DB </w:t>
      </w:r>
      <w:r>
        <w:rPr>
          <w:rFonts w:ascii="맑은 고딕" w:eastAsia="맑은 고딕" w:hAnsi="맑은 고딕"/>
          <w:sz w:val="21"/>
          <w:lang w:eastAsia="ko-KR"/>
        </w:rPr>
        <w:t>백업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복원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  <w:lang w:eastAsia="ko-KR"/>
        </w:rPr>
        <w:t>시스템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서버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진실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원천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proofErr w:type="spellStart"/>
      <w:r>
        <w:rPr>
          <w:rFonts w:ascii="맑은 고딕" w:eastAsia="맑은 고딕" w:hAnsi="맑은 고딕"/>
          <w:sz w:val="21"/>
        </w:rPr>
        <w:t>Top</w:t>
      </w:r>
      <w:r>
        <w:rPr>
          <w:rFonts w:ascii="맑은 고딕" w:eastAsia="맑은 고딕" w:hAnsi="맑은 고딕"/>
          <w:sz w:val="21"/>
        </w:rPr>
        <w:t>Bar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마운트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fetch + custom event </w:t>
      </w:r>
      <w:r>
        <w:rPr>
          <w:rFonts w:ascii="맑은 고딕" w:eastAsia="맑은 고딕" w:hAnsi="맑은 고딕"/>
          <w:sz w:val="21"/>
        </w:rPr>
        <w:t>즉시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갱신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활동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조회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필터</w:t>
      </w:r>
      <w:r>
        <w:rPr>
          <w:rFonts w:ascii="맑은 고딕" w:eastAsia="맑은 고딕" w:hAnsi="맑은 고딕"/>
          <w:sz w:val="21"/>
          <w:lang w:eastAsia="ko-KR"/>
        </w:rPr>
        <w:t>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페이징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12. 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태블릿</w:t>
      </w:r>
      <w:proofErr w:type="spellEnd"/>
      <w:r>
        <w:rPr>
          <w:rFonts w:ascii="맑은 고딕" w:eastAsia="맑은 고딕" w:hAnsi="맑은 고딕"/>
          <w:b/>
          <w:color w:val="1F4E79"/>
          <w:sz w:val="4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40"/>
          <w:lang w:eastAsia="ko-KR"/>
        </w:rPr>
        <w:t>앱</w:t>
      </w:r>
      <w:proofErr w:type="spellEnd"/>
    </w:p>
    <w:p w:rsidR="00C1735D" w:rsidRDefault="00C2685E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12.1 </w:t>
      </w:r>
      <w:proofErr w:type="spellStart"/>
      <w:r>
        <w:rPr>
          <w:rFonts w:ascii="맑은 고딕" w:eastAsia="맑은 고딕" w:hAnsi="맑은 고딕"/>
          <w:b/>
          <w:color w:val="2E75B6"/>
          <w:sz w:val="30"/>
          <w:lang w:eastAsia="ko-KR"/>
        </w:rPr>
        <w:t>TabletApp</w:t>
      </w:r>
      <w:proofErr w:type="spellEnd"/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기존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수동배차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 xml:space="preserve"> + 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제어</w:t>
      </w:r>
      <w:r>
        <w:rPr>
          <w:rFonts w:ascii="맑은 고딕" w:eastAsia="맑은 고딕" w:hAnsi="맑은 고딕"/>
          <w:b/>
          <w:color w:val="2E75B6"/>
          <w:sz w:val="30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헤더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시스템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>(60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동기화</w:t>
      </w:r>
      <w:r>
        <w:rPr>
          <w:rFonts w:ascii="맑은 고딕" w:eastAsia="맑은 고딕" w:hAnsi="맑은 고딕"/>
          <w:sz w:val="21"/>
          <w:lang w:eastAsia="ko-KR"/>
        </w:rPr>
        <w:t xml:space="preserve">) +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상태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종료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설정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버튼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수동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배차</w:t>
      </w:r>
      <w:proofErr w:type="spellEnd"/>
      <w:r>
        <w:rPr>
          <w:rFonts w:ascii="맑은 고딕" w:eastAsia="맑은 고딕" w:hAnsi="맑은 고딕"/>
          <w:sz w:val="21"/>
        </w:rPr>
        <w:t xml:space="preserve">: </w:t>
      </w:r>
      <w:proofErr w:type="spellStart"/>
      <w:r>
        <w:rPr>
          <w:rFonts w:ascii="맑은 고딕" w:eastAsia="맑은 고딕" w:hAnsi="맑은 고딕"/>
          <w:sz w:val="21"/>
        </w:rPr>
        <w:t>작업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종류</w:t>
      </w:r>
      <w:proofErr w:type="spellEnd"/>
      <w:r>
        <w:rPr>
          <w:rFonts w:ascii="맑은 고딕" w:eastAsia="맑은 고딕" w:hAnsi="맑은 고딕"/>
          <w:sz w:val="21"/>
        </w:rPr>
        <w:t>(</w:t>
      </w:r>
      <w:proofErr w:type="spellStart"/>
      <w:r>
        <w:rPr>
          <w:rFonts w:ascii="맑은 고딕" w:eastAsia="맑은 고딕" w:hAnsi="맑은 고딕"/>
          <w:sz w:val="21"/>
        </w:rPr>
        <w:t>work_mode</w:t>
      </w:r>
      <w:proofErr w:type="spellEnd"/>
      <w:r>
        <w:rPr>
          <w:rFonts w:ascii="맑은 고딕" w:eastAsia="맑은 고딕" w:hAnsi="맑은 고딕"/>
          <w:sz w:val="21"/>
        </w:rPr>
        <w:t xml:space="preserve">) </w:t>
      </w:r>
      <w:r>
        <w:rPr>
          <w:rFonts w:ascii="맑은 고딕" w:eastAsia="맑은 고딕" w:hAnsi="맑은 고딕"/>
          <w:sz w:val="21"/>
        </w:rPr>
        <w:t>선택</w:t>
      </w:r>
      <w:r>
        <w:rPr>
          <w:rFonts w:ascii="맑은 고딕" w:eastAsia="맑은 고딕" w:hAnsi="맑은 고딕"/>
          <w:sz w:val="21"/>
        </w:rPr>
        <w:t xml:space="preserve"> + </w:t>
      </w:r>
      <w:r>
        <w:rPr>
          <w:rFonts w:ascii="맑은 고딕" w:eastAsia="맑은 고딕" w:hAnsi="맑은 고딕"/>
          <w:sz w:val="21"/>
        </w:rPr>
        <w:t>픽업</w:t>
      </w:r>
      <w:r>
        <w:rPr>
          <w:rFonts w:ascii="맑은 고딕" w:eastAsia="맑은 고딕" w:hAnsi="맑은 고딕"/>
          <w:sz w:val="21"/>
        </w:rPr>
        <w:t>/</w:t>
      </w:r>
      <w:r>
        <w:rPr>
          <w:rFonts w:ascii="맑은 고딕" w:eastAsia="맑은 고딕" w:hAnsi="맑은 고딕"/>
          <w:sz w:val="21"/>
        </w:rPr>
        <w:t>드롭오프</w:t>
      </w:r>
      <w:r>
        <w:rPr>
          <w:rFonts w:ascii="맑은 고딕" w:eastAsia="맑은 고딕" w:hAnsi="맑은 고딕"/>
          <w:sz w:val="21"/>
        </w:rPr>
        <w:t xml:space="preserve"> (lifting → 3</w:t>
      </w:r>
      <w:r>
        <w:rPr>
          <w:rFonts w:ascii="맑은 고딕" w:eastAsia="맑은 고딕" w:hAnsi="맑은 고딕"/>
          <w:sz w:val="21"/>
        </w:rPr>
        <w:t>종</w:t>
      </w:r>
      <w:r>
        <w:rPr>
          <w:rFonts w:ascii="맑은 고딕" w:eastAsia="맑은 고딕" w:hAnsi="맑은 고딕"/>
          <w:sz w:val="21"/>
        </w:rPr>
        <w:t xml:space="preserve">, serving → simple_move </w:t>
      </w:r>
      <w:r>
        <w:rPr>
          <w:rFonts w:ascii="맑은 고딕" w:eastAsia="맑은 고딕" w:hAnsi="맑은 고딕"/>
          <w:sz w:val="21"/>
        </w:rPr>
        <w:t>만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simple_move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라벨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  <w:r>
        <w:rPr>
          <w:rFonts w:ascii="맑은 고딕" w:eastAsia="맑은 고딕" w:hAnsi="맑은 고딕"/>
          <w:sz w:val="21"/>
          <w:lang w:eastAsia="ko-KR"/>
        </w:rPr>
        <w:t xml:space="preserve"> ("</w:t>
      </w:r>
      <w:r>
        <w:rPr>
          <w:rFonts w:ascii="맑은 고딕" w:eastAsia="맑은 고딕" w:hAnsi="맑은 고딕"/>
          <w:sz w:val="21"/>
          <w:lang w:eastAsia="ko-KR"/>
        </w:rPr>
        <w:t>시작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 xml:space="preserve"> / </w:t>
      </w:r>
      <w:r>
        <w:rPr>
          <w:rFonts w:ascii="맑은 고딕" w:eastAsia="맑은 고딕" w:hAnsi="맑은 고딕"/>
          <w:sz w:val="21"/>
          <w:lang w:eastAsia="ko-KR"/>
        </w:rPr>
        <w:t>도</w:t>
      </w:r>
      <w:r>
        <w:rPr>
          <w:rFonts w:ascii="맑은 고딕" w:eastAsia="맑은 고딕" w:hAnsi="맑은 고딕"/>
          <w:sz w:val="21"/>
          <w:lang w:eastAsia="ko-KR"/>
        </w:rPr>
        <w:t>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>")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진행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상태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종류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현재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단계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출발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confirm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제어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패널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모달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업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다운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이동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취소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충전소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복귀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원격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조종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위치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복구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스케줄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r>
        <w:rPr>
          <w:rFonts w:ascii="맑은 고딕" w:eastAsia="맑은 고딕" w:hAnsi="맑은 고딕"/>
          <w:sz w:val="21"/>
          <w:lang w:eastAsia="ko-KR"/>
        </w:rPr>
        <w:t>즉시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실행</w:t>
      </w:r>
      <w:r>
        <w:rPr>
          <w:rFonts w:ascii="맑은 고딕" w:eastAsia="맑은 고딕" w:hAnsi="맑은 고딕"/>
          <w:sz w:val="21"/>
          <w:lang w:eastAsia="ko-KR"/>
        </w:rPr>
        <w:t>/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토글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시간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범위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밖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비활성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장애물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감지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배너</w:t>
      </w:r>
      <w:r>
        <w:rPr>
          <w:rFonts w:ascii="맑은 고딕" w:eastAsia="맑은 고딕" w:hAnsi="맑은 고딕"/>
          <w:sz w:val="21"/>
          <w:lang w:eastAsia="ko-KR"/>
        </w:rPr>
        <w:t xml:space="preserve"> +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알림음</w:t>
      </w:r>
      <w:proofErr w:type="spellEnd"/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12.2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TabletAppSimple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(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단순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표시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좌상단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: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앱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네이티브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버튼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어두운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원형</w:t>
      </w:r>
      <w:r>
        <w:rPr>
          <w:rFonts w:ascii="맑은 고딕" w:eastAsia="맑은 고딕" w:hAnsi="맑은 고딕"/>
          <w:sz w:val="21"/>
          <w:lang w:eastAsia="ko-KR"/>
        </w:rPr>
        <w:t xml:space="preserve">, elevation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WebView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가시성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보장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상단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가운데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시스템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 xml:space="preserve"> (60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동기화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우상단</w:t>
      </w:r>
      <w:proofErr w:type="spellEnd"/>
      <w:r>
        <w:rPr>
          <w:rFonts w:ascii="맑은 고딕" w:eastAsia="맑은 고딕" w:hAnsi="맑은 고딕"/>
          <w:sz w:val="21"/>
        </w:rPr>
        <w:t xml:space="preserve">: </w:t>
      </w:r>
      <w:proofErr w:type="spellStart"/>
      <w:r>
        <w:rPr>
          <w:rFonts w:ascii="맑은 고딕" w:eastAsia="맑은 고딕" w:hAnsi="맑은 고딕"/>
          <w:sz w:val="21"/>
        </w:rPr>
        <w:t>로봇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이름</w:t>
      </w:r>
      <w:proofErr w:type="spellEnd"/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중앙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글씨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현재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상태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이동중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대기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충전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상태별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색상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그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밑</w:t>
      </w:r>
      <w:r>
        <w:rPr>
          <w:rFonts w:ascii="맑은 고딕" w:eastAsia="맑은 고딕" w:hAnsi="맑은 고딕"/>
          <w:sz w:val="21"/>
        </w:rPr>
        <w:t xml:space="preserve">: </w:t>
      </w:r>
      <w:proofErr w:type="spellStart"/>
      <w:r>
        <w:rPr>
          <w:rFonts w:ascii="맑은 고딕" w:eastAsia="맑은 고딕" w:hAnsi="맑은 고딕"/>
          <w:sz w:val="21"/>
        </w:rPr>
        <w:t>목적지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이름</w:t>
      </w:r>
      <w:proofErr w:type="spellEnd"/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lastRenderedPageBreak/>
        <w:t>오프라인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배너</w:t>
      </w:r>
      <w:r>
        <w:rPr>
          <w:rFonts w:ascii="맑은 고딕" w:eastAsia="맑은 고딕" w:hAnsi="맑은 고딕"/>
          <w:sz w:val="21"/>
        </w:rPr>
        <w:t xml:space="preserve"> (job-status fetch </w:t>
      </w:r>
      <w:r>
        <w:rPr>
          <w:rFonts w:ascii="맑은 고딕" w:eastAsia="맑은 고딕" w:hAnsi="맑은 고딕"/>
          <w:sz w:val="21"/>
        </w:rPr>
        <w:t>실패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12.3 WebView </w:t>
      </w:r>
      <w:r>
        <w:rPr>
          <w:rFonts w:ascii="맑은 고딕" w:eastAsia="맑은 고딕" w:hAnsi="맑은 고딕"/>
          <w:b/>
          <w:color w:val="2E75B6"/>
          <w:sz w:val="30"/>
        </w:rPr>
        <w:t>동작</w:t>
      </w:r>
    </w:p>
    <w:p w:rsidR="00C1735D" w:rsidRDefault="00C2685E">
      <w:pPr>
        <w:spacing w:after="60"/>
      </w:pPr>
      <w:r>
        <w:rPr>
          <w:rFonts w:ascii="맑은 고딕" w:eastAsia="맑은 고딕" w:hAnsi="맑은 고딕"/>
          <w:sz w:val="21"/>
          <w:lang w:eastAsia="ko-KR"/>
        </w:rPr>
        <w:t>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앱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모두</w:t>
      </w:r>
      <w:r>
        <w:rPr>
          <w:rFonts w:ascii="맑은 고딕" w:eastAsia="맑은 고딕" w:hAnsi="맑은 고딕"/>
          <w:sz w:val="21"/>
          <w:lang w:eastAsia="ko-KR"/>
        </w:rPr>
        <w:t xml:space="preserve"> Android </w:t>
      </w:r>
      <w:r>
        <w:rPr>
          <w:rFonts w:ascii="맑은 고딕" w:eastAsia="맑은 고딕" w:hAnsi="맑은 고딕"/>
          <w:sz w:val="21"/>
          <w:lang w:eastAsia="ko-KR"/>
        </w:rPr>
        <w:t>측은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WebView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shell </w:t>
      </w:r>
      <w:r>
        <w:rPr>
          <w:rFonts w:ascii="맑은 고딕" w:eastAsia="맑은 고딕" w:hAnsi="맑은 고딕"/>
          <w:sz w:val="21"/>
          <w:lang w:eastAsia="ko-KR"/>
        </w:rPr>
        <w:t>이고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화면은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서버가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렌더링한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HTML 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WebView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로드한다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</w:rPr>
        <w:t>(</w:t>
      </w:r>
      <w:proofErr w:type="spellStart"/>
      <w:r>
        <w:rPr>
          <w:rFonts w:ascii="맑은 고딕" w:eastAsia="맑은 고딕" w:hAnsi="맑은 고딕"/>
          <w:sz w:val="21"/>
        </w:rPr>
        <w:t>수정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</w:t>
      </w:r>
      <w:r>
        <w:rPr>
          <w:rFonts w:ascii="맑은 고딕" w:eastAsia="맑은 고딕" w:hAnsi="맑은 고딕"/>
          <w:sz w:val="21"/>
        </w:rPr>
        <w:t xml:space="preserve"> APK </w:t>
      </w:r>
      <w:proofErr w:type="spellStart"/>
      <w:r>
        <w:rPr>
          <w:rFonts w:ascii="맑은 고딕" w:eastAsia="맑은 고딕" w:hAnsi="맑은 고딕"/>
          <w:sz w:val="21"/>
        </w:rPr>
        <w:t>재빌드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불필요</w:t>
      </w:r>
      <w:r>
        <w:rPr>
          <w:rFonts w:ascii="맑은 고딕" w:eastAsia="맑은 고딕" w:hAnsi="맑은 고딕"/>
          <w:sz w:val="21"/>
        </w:rPr>
        <w:t xml:space="preserve"> — </w:t>
      </w:r>
      <w:r>
        <w:rPr>
          <w:rFonts w:ascii="맑은 고딕" w:eastAsia="맑은 고딕" w:hAnsi="맑은 고딕"/>
          <w:sz w:val="21"/>
        </w:rPr>
        <w:t>서버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재배포만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TabletApp: WebView.loadUrl("http://</w:t>
      </w:r>
      <w:r>
        <w:rPr>
          <w:rFonts w:ascii="맑은 고딕" w:eastAsia="맑은 고딕" w:hAnsi="맑은 고딕"/>
          <w:sz w:val="21"/>
        </w:rPr>
        <w:t>서</w:t>
      </w:r>
      <w:r>
        <w:rPr>
          <w:rFonts w:ascii="맑은 고딕" w:eastAsia="맑은 고딕" w:hAnsi="맑은 고딕"/>
          <w:sz w:val="21"/>
        </w:rPr>
        <w:t>버</w:t>
      </w:r>
      <w:r>
        <w:rPr>
          <w:rFonts w:ascii="맑은 고딕" w:eastAsia="맑은 고딕" w:hAnsi="맑은 고딕"/>
          <w:sz w:val="21"/>
        </w:rPr>
        <w:t>IP:8002/api/tasks/tablet/{robot_id}")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TabletAppSimple: WebView.loadUrl("http://</w:t>
      </w:r>
      <w:r>
        <w:rPr>
          <w:rFonts w:ascii="맑은 고딕" w:eastAsia="맑은 고딕" w:hAnsi="맑은 고딕"/>
          <w:sz w:val="21"/>
        </w:rPr>
        <w:t>서버</w:t>
      </w:r>
      <w:r>
        <w:rPr>
          <w:rFonts w:ascii="맑은 고딕" w:eastAsia="맑은 고딕" w:hAnsi="맑은 고딕"/>
          <w:sz w:val="21"/>
        </w:rPr>
        <w:t>IP:8002/api/tasks/tablet-simple/{robot_id}")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첫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실행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다이얼로그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서버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주소</w:t>
      </w:r>
      <w:r>
        <w:rPr>
          <w:rFonts w:ascii="맑은 고딕" w:eastAsia="맑은 고딕" w:hAnsi="맑은 고딕"/>
          <w:sz w:val="21"/>
          <w:lang w:eastAsia="ko-KR"/>
        </w:rPr>
        <w:t xml:space="preserve"> /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ID </w:t>
      </w:r>
      <w:r>
        <w:rPr>
          <w:rFonts w:ascii="맑은 고딕" w:eastAsia="맑은 고딕" w:hAnsi="맑은 고딕"/>
          <w:sz w:val="21"/>
          <w:lang w:eastAsia="ko-KR"/>
        </w:rPr>
        <w:t>입력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SharedPreferences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저장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JavascriptInterface</w:t>
      </w:r>
      <w:proofErr w:type="spellEnd"/>
      <w:r>
        <w:rPr>
          <w:rFonts w:ascii="맑은 고딕" w:eastAsia="맑은 고딕" w:hAnsi="맑은 고딕"/>
          <w:sz w:val="21"/>
        </w:rPr>
        <w:t xml:space="preserve"> ("Android") — </w:t>
      </w:r>
      <w:proofErr w:type="spellStart"/>
      <w:r>
        <w:rPr>
          <w:rFonts w:ascii="맑은 고딕" w:eastAsia="맑은 고딕" w:hAnsi="맑은 고딕"/>
          <w:sz w:val="21"/>
        </w:rPr>
        <w:t>openSettings</w:t>
      </w:r>
      <w:proofErr w:type="spellEnd"/>
      <w:r>
        <w:rPr>
          <w:rFonts w:ascii="맑은 고딕" w:eastAsia="맑은 고딕" w:hAnsi="맑은 고딕"/>
          <w:sz w:val="21"/>
        </w:rPr>
        <w:t xml:space="preserve"> / goHome </w:t>
      </w:r>
      <w:r>
        <w:rPr>
          <w:rFonts w:ascii="맑은 고딕" w:eastAsia="맑은 고딕" w:hAnsi="맑은 고딕"/>
          <w:sz w:val="21"/>
        </w:rPr>
        <w:t>브리지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FLAG_KEEP_SCRE</w:t>
      </w:r>
      <w:r>
        <w:rPr>
          <w:rFonts w:ascii="맑은 고딕" w:eastAsia="맑은 고딕" w:hAnsi="맑은 고딕"/>
          <w:sz w:val="21"/>
        </w:rPr>
        <w:t xml:space="preserve">EN_ON, hideSystemUI — </w:t>
      </w:r>
      <w:r>
        <w:rPr>
          <w:rFonts w:ascii="맑은 고딕" w:eastAsia="맑은 고딕" w:hAnsi="맑은 고딕"/>
          <w:sz w:val="21"/>
        </w:rPr>
        <w:t>키오스크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모드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13. AutoXing </w:t>
      </w:r>
      <w:r>
        <w:rPr>
          <w:rFonts w:ascii="맑은 고딕" w:eastAsia="맑은 고딕" w:hAnsi="맑은 고딕"/>
          <w:b/>
          <w:color w:val="1F4E79"/>
          <w:sz w:val="40"/>
        </w:rPr>
        <w:t>로봇</w:t>
      </w:r>
      <w:r>
        <w:rPr>
          <w:rFonts w:ascii="맑은 고딕" w:eastAsia="맑은 고딕" w:hAnsi="맑은 고딕"/>
          <w:b/>
          <w:color w:val="1F4E79"/>
          <w:sz w:val="40"/>
        </w:rPr>
        <w:t xml:space="preserve"> API </w:t>
      </w:r>
      <w:r>
        <w:rPr>
          <w:rFonts w:ascii="맑은 고딕" w:eastAsia="맑은 고딕" w:hAnsi="맑은 고딕"/>
          <w:b/>
          <w:color w:val="1F4E79"/>
          <w:sz w:val="40"/>
        </w:rPr>
        <w:t>핵심</w:t>
      </w:r>
    </w:p>
    <w:tbl>
      <w:tblPr>
        <w:tblStyle w:val="-10"/>
        <w:tblW w:w="10560" w:type="dxa"/>
        <w:tblLayout w:type="fixed"/>
        <w:tblLook w:val="04A0" w:firstRow="1" w:lastRow="0" w:firstColumn="1" w:lastColumn="0" w:noHBand="0" w:noVBand="1"/>
      </w:tblPr>
      <w:tblGrid>
        <w:gridCol w:w="4361"/>
        <w:gridCol w:w="6199"/>
      </w:tblGrid>
      <w:tr w:rsidR="00C1735D" w:rsidTr="00C26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color w:val="FFFFFF"/>
                <w:sz w:val="21"/>
              </w:rPr>
              <w:t>용도</w:t>
            </w:r>
            <w:proofErr w:type="spellEnd"/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메서드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 xml:space="preserve"> / </w:t>
            </w:r>
            <w:r>
              <w:rPr>
                <w:rFonts w:ascii="맑은 고딕" w:eastAsia="맑은 고딕" w:hAnsi="맑은 고딕"/>
                <w:color w:val="FFFFFF"/>
                <w:sz w:val="21"/>
              </w:rPr>
              <w:t>경로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이동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명령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/chassis/moves (type: standard, align_with_rack, to_unload_point, charge)</w:t>
            </w:r>
          </w:p>
        </w:tc>
      </w:tr>
      <w:tr w:rsidR="00C1735D" w:rsidTr="00C2685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이동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조회</w:t>
            </w:r>
            <w:r>
              <w:rPr>
                <w:rFonts w:ascii="맑은 고딕" w:eastAsia="맑은 고딕" w:hAnsi="맑은 고딕"/>
                <w:b w:val="0"/>
                <w:sz w:val="20"/>
              </w:rPr>
              <w:t>/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취소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GET /chassis/moves/{id} / PATCH /chassis/moves/current {state:'cancelled'}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현재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pose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GET </w:t>
            </w:r>
            <w:r>
              <w:rPr>
                <w:rFonts w:ascii="맑은 고딕" w:eastAsia="맑은 고딕" w:hAnsi="맑은 고딕"/>
                <w:sz w:val="20"/>
              </w:rPr>
              <w:t>/chassis/pose</w:t>
            </w:r>
          </w:p>
        </w:tc>
      </w:tr>
      <w:tr w:rsidR="00C1735D" w:rsidTr="00C2685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잭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/services/jack_up, POST /services/jack_down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맵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GET/POST/PATCH/DELETE /maps/{id}</w:t>
            </w:r>
          </w:p>
        </w:tc>
      </w:tr>
      <w:tr w:rsidR="00C1735D" w:rsidTr="00C2685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현재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맵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선택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POST /chassis/current-map (overlays_version </w:t>
            </w:r>
            <w:r>
              <w:rPr>
                <w:rFonts w:ascii="맑은 고딕" w:eastAsia="맑은 고딕" w:hAnsi="맑은 고딕"/>
                <w:sz w:val="20"/>
              </w:rPr>
              <w:t>강제</w:t>
            </w:r>
            <w:r>
              <w:rPr>
                <w:rFonts w:ascii="맑은 고딕" w:eastAsia="맑은 고딕" w:hAnsi="맑은 고딕"/>
                <w:sz w:val="20"/>
              </w:rPr>
              <w:t xml:space="preserve"> reload)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사용자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설정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GET/PATCH /system/settings/user (rack.specs </w:t>
            </w:r>
            <w:r>
              <w:rPr>
                <w:rFonts w:ascii="맑은 고딕" w:eastAsia="맑은 고딕" w:hAnsi="맑은 고딕"/>
                <w:sz w:val="20"/>
              </w:rPr>
              <w:t>포함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2685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서비스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재시작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POST </w:t>
            </w:r>
            <w:r>
              <w:rPr>
                <w:rFonts w:ascii="맑은 고딕" w:eastAsia="맑은 고딕" w:hAnsi="맑은 고딕"/>
                <w:sz w:val="20"/>
              </w:rPr>
              <w:t xml:space="preserve">/services/restart_py_axbot (full sync </w:t>
            </w:r>
            <w:r>
              <w:rPr>
                <w:rFonts w:ascii="맑은 고딕" w:eastAsia="맑은 고딕" w:hAnsi="맑은 고딕"/>
                <w:sz w:val="20"/>
              </w:rPr>
              <w:t>후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위치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보정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POST /services/start_global_positioning</w:t>
            </w:r>
          </w:p>
        </w:tc>
      </w:tr>
      <w:tr w:rsidR="00C1735D" w:rsidTr="00C2685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WebSocket</w:t>
            </w:r>
          </w:p>
        </w:tc>
        <w:tc>
          <w:tcPr>
            <w:tcW w:w="6199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ws://{ip}:8090/ws/v2/topics (enable_topic </w:t>
            </w:r>
            <w:r>
              <w:rPr>
                <w:rFonts w:ascii="맑은 고딕" w:eastAsia="맑은 고딕" w:hAnsi="맑은 고딕"/>
                <w:sz w:val="20"/>
              </w:rPr>
              <w:t>메시지로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구독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200" w:after="60"/>
      </w:pPr>
      <w:r>
        <w:rPr>
          <w:rFonts w:ascii="맑은 고딕" w:eastAsia="맑은 고딕" w:hAnsi="맑은 고딕"/>
          <w:b/>
          <w:color w:val="595959"/>
          <w:sz w:val="25"/>
        </w:rPr>
        <w:t>핵심</w:t>
      </w:r>
      <w:r>
        <w:rPr>
          <w:rFonts w:ascii="맑은 고딕" w:eastAsia="맑은 고딕" w:hAnsi="맑은 고딕"/>
          <w:b/>
          <w:color w:val="595959"/>
          <w:sz w:val="25"/>
        </w:rPr>
        <w:t xml:space="preserve"> </w:t>
      </w:r>
      <w:r>
        <w:rPr>
          <w:rFonts w:ascii="맑은 고딕" w:eastAsia="맑은 고딕" w:hAnsi="맑은 고딕"/>
          <w:b/>
          <w:color w:val="595959"/>
          <w:sz w:val="25"/>
        </w:rPr>
        <w:t>노하우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overlays_version </w:t>
      </w:r>
      <w:r>
        <w:rPr>
          <w:rFonts w:ascii="맑은 고딕" w:eastAsia="맑은 고딕" w:hAnsi="맑은 고딕"/>
          <w:sz w:val="21"/>
        </w:rPr>
        <w:t>자동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갱신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안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됨</w:t>
      </w:r>
      <w:r>
        <w:rPr>
          <w:rFonts w:ascii="맑은 고딕" w:eastAsia="맑은 고딕" w:hAnsi="맑은 고딕"/>
          <w:sz w:val="21"/>
        </w:rPr>
        <w:t xml:space="preserve"> → PATCH </w:t>
      </w:r>
      <w:r>
        <w:rPr>
          <w:rFonts w:ascii="맑은 고딕" w:eastAsia="맑은 고딕" w:hAnsi="맑은 고딕"/>
          <w:sz w:val="21"/>
        </w:rPr>
        <w:t>후</w:t>
      </w:r>
      <w:r>
        <w:rPr>
          <w:rFonts w:ascii="맑은 고딕" w:eastAsia="맑은 고딕" w:hAnsi="맑은 고딕"/>
          <w:sz w:val="21"/>
        </w:rPr>
        <w:t xml:space="preserve"> POST /chassis/current-map </w:t>
      </w:r>
      <w:r>
        <w:rPr>
          <w:rFonts w:ascii="맑은 고딕" w:eastAsia="맑은 고딕" w:hAnsi="맑은 고딕"/>
          <w:sz w:val="21"/>
        </w:rPr>
        <w:t>으로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강제</w:t>
      </w:r>
      <w:r>
        <w:rPr>
          <w:rFonts w:ascii="맑은 고딕" w:eastAsia="맑은 고딕" w:hAnsi="맑은 고딕"/>
          <w:sz w:val="21"/>
        </w:rPr>
        <w:t xml:space="preserve"> reload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full </w:t>
      </w:r>
      <w:r>
        <w:rPr>
          <w:rFonts w:ascii="맑은 고딕" w:eastAsia="맑은 고딕" w:hAnsi="맑은 고딕"/>
          <w:sz w:val="21"/>
        </w:rPr>
        <w:t>동기화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흐름</w:t>
      </w:r>
      <w:r>
        <w:rPr>
          <w:rFonts w:ascii="맑은 고딕" w:eastAsia="맑은 고딕" w:hAnsi="맑은 고딕"/>
          <w:sz w:val="21"/>
        </w:rPr>
        <w:t xml:space="preserve">: </w:t>
      </w:r>
      <w:r>
        <w:rPr>
          <w:rFonts w:ascii="맑은 고딕" w:eastAsia="맑은 고딕" w:hAnsi="맑은 고딕"/>
          <w:sz w:val="21"/>
        </w:rPr>
        <w:t>서비스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재시작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→ 90</w:t>
      </w:r>
      <w:r>
        <w:rPr>
          <w:rFonts w:ascii="맑은 고딕" w:eastAsia="맑은 고딕" w:hAnsi="맑은 고딕"/>
          <w:sz w:val="21"/>
        </w:rPr>
        <w:t>초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대기</w:t>
      </w:r>
      <w:r>
        <w:rPr>
          <w:rFonts w:ascii="맑은 고딕" w:eastAsia="맑은 고딕" w:hAnsi="맑은 고딕"/>
          <w:sz w:val="21"/>
        </w:rPr>
        <w:t xml:space="preserve"> → Shelves Point PATCH → current-map </w:t>
      </w:r>
      <w:r>
        <w:rPr>
          <w:rFonts w:ascii="맑은 고딕" w:eastAsia="맑은 고딕" w:hAnsi="맑은 고딕"/>
          <w:sz w:val="21"/>
        </w:rPr>
        <w:t>재선택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짧은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명령에</w:t>
      </w:r>
      <w:r>
        <w:rPr>
          <w:rFonts w:ascii="맑은 고딕" w:eastAsia="맑은 고딕" w:hAnsi="맑은 고딕"/>
          <w:sz w:val="21"/>
          <w:lang w:eastAsia="ko-KR"/>
        </w:rPr>
        <w:t xml:space="preserve"> 400 </w:t>
      </w:r>
      <w:r>
        <w:rPr>
          <w:rFonts w:ascii="맑은 고딕" w:eastAsia="맑은 고딕" w:hAnsi="맑은 고딕"/>
          <w:sz w:val="21"/>
          <w:lang w:eastAsia="ko-KR"/>
        </w:rPr>
        <w:t>반환</w:t>
      </w:r>
      <w:r>
        <w:rPr>
          <w:rFonts w:ascii="맑은 고딕" w:eastAsia="맑은 고딕" w:hAnsi="맑은 고딕"/>
          <w:sz w:val="21"/>
          <w:lang w:eastAsia="ko-KR"/>
        </w:rPr>
        <w:t xml:space="preserve"> — 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간격</w:t>
      </w:r>
      <w:r>
        <w:rPr>
          <w:rFonts w:ascii="맑은 고딕" w:eastAsia="맑은 고딕" w:hAnsi="맑은 고딕"/>
          <w:sz w:val="21"/>
          <w:lang w:eastAsia="ko-KR"/>
        </w:rPr>
        <w:t xml:space="preserve"> 5</w:t>
      </w:r>
      <w:r>
        <w:rPr>
          <w:rFonts w:ascii="맑은 고딕" w:eastAsia="맑은 고딕" w:hAnsi="맑은 고딕"/>
          <w:sz w:val="21"/>
          <w:lang w:eastAsia="ko-KR"/>
        </w:rPr>
        <w:t>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재시도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create_move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실패</w:t>
      </w:r>
      <w:proofErr w:type="spellEnd"/>
      <w:r>
        <w:rPr>
          <w:rFonts w:ascii="맑은 고딕" w:eastAsia="맑은 고딕" w:hAnsi="맑은 고딕"/>
          <w:sz w:val="21"/>
        </w:rPr>
        <w:t xml:space="preserve"> (failed to calc global path </w:t>
      </w:r>
      <w:r>
        <w:rPr>
          <w:rFonts w:ascii="맑은 고딕" w:eastAsia="맑은 고딕" w:hAnsi="맑은 고딕"/>
          <w:sz w:val="21"/>
        </w:rPr>
        <w:t>등</w:t>
      </w:r>
      <w:r>
        <w:rPr>
          <w:rFonts w:ascii="맑은 고딕" w:eastAsia="맑은 고딕" w:hAnsi="맑은 고딕"/>
          <w:sz w:val="21"/>
        </w:rPr>
        <w:t xml:space="preserve">) → safe_move </w:t>
      </w:r>
      <w:r>
        <w:rPr>
          <w:rFonts w:ascii="맑은 고딕" w:eastAsia="맑은 고딕" w:hAnsi="맑은 고딕"/>
          <w:sz w:val="21"/>
        </w:rPr>
        <w:t>가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자동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재시도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lastRenderedPageBreak/>
        <w:t xml:space="preserve">14. </w:t>
      </w:r>
      <w:r>
        <w:rPr>
          <w:rFonts w:ascii="맑은 고딕" w:eastAsia="맑은 고딕" w:hAnsi="맑은 고딕"/>
          <w:b/>
          <w:color w:val="1F4E79"/>
          <w:sz w:val="40"/>
        </w:rPr>
        <w:t>운영</w:t>
      </w:r>
      <w:r>
        <w:rPr>
          <w:rFonts w:ascii="맑은 고딕" w:eastAsia="맑은 고딕" w:hAnsi="맑은 고딕"/>
          <w:b/>
          <w:color w:val="1F4E79"/>
          <w:sz w:val="40"/>
        </w:rPr>
        <w:t xml:space="preserve"> / </w:t>
      </w:r>
      <w:r>
        <w:rPr>
          <w:rFonts w:ascii="맑은 고딕" w:eastAsia="맑은 고딕" w:hAnsi="맑은 고딕"/>
          <w:b/>
          <w:color w:val="1F4E79"/>
          <w:sz w:val="40"/>
        </w:rPr>
        <w:t>배포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14.1 </w:t>
      </w:r>
      <w:r>
        <w:rPr>
          <w:rFonts w:ascii="맑은 고딕" w:eastAsia="맑은 고딕" w:hAnsi="맑은 고딕"/>
          <w:b/>
          <w:color w:val="2E75B6"/>
          <w:sz w:val="30"/>
        </w:rPr>
        <w:t>도커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구성</w:t>
      </w:r>
    </w:p>
    <w:p w:rsidR="00C1735D" w:rsidRDefault="00C2685E">
      <w:pPr>
        <w:shd w:val="clear" w:color="auto" w:fill="F2F2F2"/>
        <w:spacing w:before="80" w:after="160"/>
        <w:ind w:left="283"/>
      </w:pPr>
      <w:r>
        <w:rPr>
          <w:rFonts w:ascii="Consolas" w:eastAsia="Consolas" w:hAnsi="Consolas"/>
          <w:color w:val="333333"/>
          <w:sz w:val="19"/>
        </w:rPr>
        <w:t>services:</w:t>
      </w:r>
      <w:r>
        <w:rPr>
          <w:rFonts w:ascii="Consolas" w:eastAsia="Consolas" w:hAnsi="Consolas"/>
          <w:color w:val="333333"/>
          <w:sz w:val="19"/>
        </w:rPr>
        <w:br/>
        <w:t xml:space="preserve">  backend:</w:t>
      </w:r>
      <w:r>
        <w:rPr>
          <w:rFonts w:ascii="Consolas" w:eastAsia="Consolas" w:hAnsi="Consolas"/>
          <w:color w:val="333333"/>
          <w:sz w:val="19"/>
        </w:rPr>
        <w:br/>
        <w:t xml:space="preserve">    build: ./BackEnd</w:t>
      </w:r>
      <w:r>
        <w:rPr>
          <w:rFonts w:ascii="Consolas" w:eastAsia="Consolas" w:hAnsi="Consolas"/>
          <w:color w:val="333333"/>
          <w:sz w:val="19"/>
        </w:rPr>
        <w:br/>
        <w:t xml:space="preserve">    ports: ["8002:8002"]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t xml:space="preserve">    environment:</w:t>
      </w:r>
      <w:r>
        <w:rPr>
          <w:rFonts w:ascii="Consolas" w:eastAsia="Consolas" w:hAnsi="Consolas"/>
          <w:color w:val="333333"/>
          <w:sz w:val="19"/>
        </w:rPr>
        <w:br/>
        <w:t xml:space="preserve">      - DB_HOST=${DB_HOST:-host.docker.internal}</w:t>
      </w:r>
      <w:r>
        <w:rPr>
          <w:rFonts w:ascii="Consolas" w:eastAsia="Consolas" w:hAnsi="Consolas"/>
          <w:color w:val="333333"/>
          <w:sz w:val="19"/>
        </w:rPr>
        <w:br/>
        <w:t xml:space="preserve">      - DB_USER=${DB_USER}</w:t>
      </w:r>
      <w:r>
        <w:rPr>
          <w:rFonts w:ascii="Consolas" w:eastAsia="Consolas" w:hAnsi="Consolas"/>
          <w:color w:val="333333"/>
          <w:sz w:val="19"/>
        </w:rPr>
        <w:br/>
        <w:t xml:space="preserve">      - DB_PASSWORD=${DB_PASSWORD}</w:t>
      </w:r>
      <w:r>
        <w:rPr>
          <w:rFonts w:ascii="Consolas" w:eastAsia="Consolas" w:hAnsi="Consolas"/>
          <w:color w:val="333333"/>
          <w:sz w:val="19"/>
        </w:rPr>
        <w:br/>
        <w:t xml:space="preserve">      - DB_NAME=${DB_NAME}</w:t>
      </w:r>
      <w:r>
        <w:rPr>
          <w:rFonts w:ascii="Consolas" w:eastAsia="Consolas" w:hAnsi="Consolas"/>
          <w:color w:val="333333"/>
          <w:sz w:val="19"/>
        </w:rPr>
        <w:br/>
        <w:t xml:space="preserve">    extra_hosts:</w:t>
      </w:r>
      <w:r>
        <w:rPr>
          <w:rFonts w:ascii="Consolas" w:eastAsia="Consolas" w:hAnsi="Consolas"/>
          <w:color w:val="333333"/>
          <w:sz w:val="19"/>
        </w:rPr>
        <w:br/>
        <w:t xml:space="preserve">      - "host.docker.internal:host-gateway"</w:t>
      </w:r>
      <w:r>
        <w:rPr>
          <w:rFonts w:ascii="Consolas" w:eastAsia="Consolas" w:hAnsi="Consolas"/>
          <w:color w:val="333333"/>
          <w:sz w:val="19"/>
        </w:rPr>
        <w:br/>
        <w:t xml:space="preserve">    healthcheck:</w:t>
      </w:r>
      <w:r>
        <w:rPr>
          <w:rFonts w:ascii="Consolas" w:eastAsia="Consolas" w:hAnsi="Consolas"/>
          <w:color w:val="333333"/>
          <w:sz w:val="19"/>
        </w:rPr>
        <w:br/>
        <w:t xml:space="preserve">      test: ["CMD", "py</w:t>
      </w:r>
      <w:r>
        <w:rPr>
          <w:rFonts w:ascii="Consolas" w:eastAsia="Consolas" w:hAnsi="Consolas"/>
          <w:color w:val="333333"/>
          <w:sz w:val="19"/>
        </w:rPr>
        <w:t>thon", "-c", "import urllib.request; urllib.request.urlopen('http://localhost:8002/ping')"]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br/>
        <w:t xml:space="preserve">  frontend:</w:t>
      </w:r>
      <w:r>
        <w:rPr>
          <w:rFonts w:ascii="Consolas" w:eastAsia="Consolas" w:hAnsi="Consolas"/>
          <w:color w:val="333333"/>
          <w:sz w:val="19"/>
        </w:rPr>
        <w:br/>
        <w:t xml:space="preserve">    build:</w:t>
      </w:r>
      <w:r>
        <w:rPr>
          <w:rFonts w:ascii="Consolas" w:eastAsia="Consolas" w:hAnsi="Consolas"/>
          <w:color w:val="333333"/>
          <w:sz w:val="19"/>
        </w:rPr>
        <w:br/>
        <w:t xml:space="preserve">      context: ./frontend</w:t>
      </w:r>
      <w:r>
        <w:rPr>
          <w:rFonts w:ascii="Consolas" w:eastAsia="Consolas" w:hAnsi="Consolas"/>
          <w:color w:val="333333"/>
          <w:sz w:val="19"/>
        </w:rPr>
        <w:br/>
        <w:t xml:space="preserve">      args:</w:t>
      </w:r>
      <w:r>
        <w:rPr>
          <w:rFonts w:ascii="Consolas" w:eastAsia="Consolas" w:hAnsi="Consolas"/>
          <w:color w:val="333333"/>
          <w:sz w:val="19"/>
        </w:rPr>
        <w:br/>
        <w:t xml:space="preserve">        - NEXT_PUBLIC_API_URL=${NEXT_PUBLIC_API_URL}</w:t>
      </w:r>
      <w:r>
        <w:rPr>
          <w:rFonts w:ascii="Consolas" w:eastAsia="Consolas" w:hAnsi="Consolas"/>
          <w:color w:val="333333"/>
          <w:sz w:val="19"/>
        </w:rPr>
        <w:br/>
        <w:t xml:space="preserve">    ports: ["3002:3002"]</w:t>
      </w:r>
      <w:r>
        <w:rPr>
          <w:rFonts w:ascii="Consolas" w:eastAsia="Consolas" w:hAnsi="Consolas"/>
          <w:color w:val="333333"/>
          <w:sz w:val="19"/>
        </w:rPr>
        <w:br/>
        <w:t xml:space="preserve">    depends_on:</w:t>
      </w:r>
      <w:r>
        <w:rPr>
          <w:rFonts w:ascii="Consolas" w:eastAsia="Consolas" w:hAnsi="Consolas"/>
          <w:color w:val="333333"/>
          <w:sz w:val="19"/>
        </w:rPr>
        <w:br/>
        <w:t xml:space="preserve">      ba</w:t>
      </w:r>
      <w:r>
        <w:rPr>
          <w:rFonts w:ascii="Consolas" w:eastAsia="Consolas" w:hAnsi="Consolas"/>
          <w:color w:val="333333"/>
          <w:sz w:val="19"/>
        </w:rPr>
        <w:t>ckend: { condition: service_healthy }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14.2 .env </w:t>
      </w:r>
      <w:r>
        <w:rPr>
          <w:rFonts w:ascii="맑은 고딕" w:eastAsia="맑은 고딕" w:hAnsi="맑은 고딕"/>
          <w:b/>
          <w:color w:val="2E75B6"/>
          <w:sz w:val="30"/>
        </w:rPr>
        <w:t>예시</w:t>
      </w:r>
    </w:p>
    <w:p w:rsidR="00C1735D" w:rsidRDefault="00C2685E">
      <w:pPr>
        <w:shd w:val="clear" w:color="auto" w:fill="F2F2F2"/>
        <w:spacing w:before="80" w:after="160"/>
        <w:ind w:left="283"/>
      </w:pPr>
      <w:r>
        <w:rPr>
          <w:rFonts w:ascii="Consolas" w:eastAsia="Consolas" w:hAnsi="Consolas"/>
          <w:color w:val="333333"/>
          <w:sz w:val="19"/>
        </w:rPr>
        <w:t>SERVER_IP=192.168.20.3</w:t>
      </w:r>
      <w:r>
        <w:rPr>
          <w:rFonts w:ascii="Consolas" w:eastAsia="Consolas" w:hAnsi="Consolas"/>
          <w:color w:val="333333"/>
          <w:sz w:val="19"/>
        </w:rPr>
        <w:br/>
        <w:t>DB_HOST=host.docker.internal</w:t>
      </w:r>
      <w:r>
        <w:rPr>
          <w:rFonts w:ascii="Consolas" w:eastAsia="Consolas" w:hAnsi="Consolas"/>
          <w:color w:val="333333"/>
          <w:sz w:val="19"/>
        </w:rPr>
        <w:br/>
        <w:t>DB_PORT=3306</w:t>
      </w:r>
      <w:r>
        <w:rPr>
          <w:rFonts w:ascii="Consolas" w:eastAsia="Consolas" w:hAnsi="Consolas"/>
          <w:color w:val="333333"/>
          <w:sz w:val="19"/>
        </w:rPr>
        <w:br/>
        <w:t>DB_USER=root</w:t>
      </w:r>
      <w:r>
        <w:rPr>
          <w:rFonts w:ascii="Consolas" w:eastAsia="Consolas" w:hAnsi="Consolas"/>
          <w:color w:val="333333"/>
          <w:sz w:val="19"/>
        </w:rPr>
        <w:br/>
        <w:t>DB_PASSWORD=1234</w:t>
      </w:r>
      <w:r>
        <w:rPr>
          <w:rFonts w:ascii="Consolas" w:eastAsia="Consolas" w:hAnsi="Consolas"/>
          <w:color w:val="333333"/>
          <w:sz w:val="19"/>
        </w:rPr>
        <w:br/>
        <w:t>DB_NAME=rcs_basic_db</w:t>
      </w:r>
      <w:r>
        <w:rPr>
          <w:rFonts w:ascii="Consolas" w:eastAsia="Consolas" w:hAnsi="Consolas"/>
          <w:color w:val="333333"/>
          <w:sz w:val="19"/>
        </w:rPr>
        <w:br/>
        <w:t>NEXT_PUBLIC_API_URL=http://192.168.20.3:8002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14.3 </w:t>
      </w:r>
      <w:r>
        <w:rPr>
          <w:rFonts w:ascii="맑은 고딕" w:eastAsia="맑은 고딕" w:hAnsi="맑은 고딕"/>
          <w:b/>
          <w:color w:val="2E75B6"/>
          <w:sz w:val="30"/>
        </w:rPr>
        <w:t>배포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절차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git pull origin feature/backend_n</w:t>
      </w:r>
      <w:r>
        <w:rPr>
          <w:rFonts w:ascii="맑은 고딕" w:eastAsia="맑은 고딕" w:hAnsi="맑은 고딕"/>
          <w:sz w:val="21"/>
        </w:rPr>
        <w:t>oah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DB </w:t>
      </w:r>
      <w:r>
        <w:rPr>
          <w:rFonts w:ascii="맑은 고딕" w:eastAsia="맑은 고딕" w:hAnsi="맑은 고딕"/>
          <w:sz w:val="21"/>
        </w:rPr>
        <w:t>컬럼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마이그레이션</w:t>
      </w:r>
      <w:r>
        <w:rPr>
          <w:rFonts w:ascii="맑은 고딕" w:eastAsia="맑은 고딕" w:hAnsi="맑은 고딕"/>
          <w:sz w:val="21"/>
        </w:rPr>
        <w:t xml:space="preserve"> (ALTER TABLE; </w:t>
      </w:r>
      <w:r>
        <w:rPr>
          <w:rFonts w:ascii="맑은 고딕" w:eastAsia="맑은 고딕" w:hAnsi="맑은 고딕"/>
          <w:sz w:val="21"/>
        </w:rPr>
        <w:t>새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컬럼</w:t>
      </w:r>
      <w:r>
        <w:rPr>
          <w:rFonts w:ascii="맑은 고딕" w:eastAsia="맑은 고딕" w:hAnsi="맑은 고딕"/>
          <w:sz w:val="21"/>
        </w:rPr>
        <w:t xml:space="preserve"> robot_type / work_mode / rack_size / area_name)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docker compose down --remove-orphans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docker compose build --no-cache frontend backend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docker compose up -d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lastRenderedPageBreak/>
        <w:t xml:space="preserve">curl /ping, /health, /api/settings/system-name </w:t>
      </w:r>
      <w:r>
        <w:rPr>
          <w:rFonts w:ascii="맑은 고딕" w:eastAsia="맑은 고딕" w:hAnsi="맑은 고딕"/>
          <w:sz w:val="21"/>
        </w:rPr>
        <w:t>으로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검증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14.4 IP </w:t>
      </w:r>
      <w:r>
        <w:rPr>
          <w:rFonts w:ascii="맑은 고딕" w:eastAsia="맑은 고딕" w:hAnsi="맑은 고딕"/>
          <w:b/>
          <w:color w:val="2E75B6"/>
          <w:sz w:val="30"/>
        </w:rPr>
        <w:t>변경</w:t>
      </w:r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r>
        <w:rPr>
          <w:rFonts w:ascii="맑은 고딕" w:eastAsia="맑은 고딕" w:hAnsi="맑은 고딕"/>
          <w:b/>
          <w:color w:val="2E75B6"/>
          <w:sz w:val="30"/>
        </w:rPr>
        <w:t>시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.env </w:t>
      </w:r>
      <w:r>
        <w:rPr>
          <w:rFonts w:ascii="맑은 고딕" w:eastAsia="맑은 고딕" w:hAnsi="맑은 고딕"/>
          <w:sz w:val="21"/>
        </w:rPr>
        <w:t>의</w:t>
      </w:r>
      <w:r>
        <w:rPr>
          <w:rFonts w:ascii="맑은 고딕" w:eastAsia="맑은 고딕" w:hAnsi="맑은 고딕"/>
          <w:sz w:val="21"/>
        </w:rPr>
        <w:t xml:space="preserve"> SERVER_IP / NEXT_PUBLIC_API_URL </w:t>
      </w:r>
      <w:r>
        <w:rPr>
          <w:rFonts w:ascii="맑은 고딕" w:eastAsia="맑은 고딕" w:hAnsi="맑은 고딕"/>
          <w:sz w:val="21"/>
        </w:rPr>
        <w:t>갱신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프론트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캐시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무시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재빌드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(NEXT_PUBLIC_API_URL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빌드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인라인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태블릿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앱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설정에서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서버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주소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</w:p>
    <w:p w:rsidR="00C1735D" w:rsidRDefault="00C2685E">
      <w:pPr>
        <w:spacing w:before="280" w:after="80"/>
      </w:pPr>
      <w:r>
        <w:rPr>
          <w:rFonts w:ascii="맑은 고딕" w:eastAsia="맑은 고딕" w:hAnsi="맑은 고딕"/>
          <w:b/>
          <w:color w:val="2E75B6"/>
          <w:sz w:val="30"/>
        </w:rPr>
        <w:t xml:space="preserve">14.5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접속</w:t>
      </w:r>
      <w:proofErr w:type="spellEnd"/>
      <w:r>
        <w:rPr>
          <w:rFonts w:ascii="맑은 고딕" w:eastAsia="맑은 고딕" w:hAnsi="맑은 고딕"/>
          <w:b/>
          <w:color w:val="2E75B6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E75B6"/>
          <w:sz w:val="30"/>
        </w:rPr>
        <w:t>주소</w:t>
      </w:r>
      <w:proofErr w:type="spellEnd"/>
    </w:p>
    <w:tbl>
      <w:tblPr>
        <w:tblStyle w:val="-10"/>
        <w:tblW w:w="10933" w:type="dxa"/>
        <w:tblLayout w:type="fixed"/>
        <w:tblLook w:val="04A0" w:firstRow="1" w:lastRow="0" w:firstColumn="1" w:lastColumn="0" w:noHBand="0" w:noVBand="1"/>
      </w:tblPr>
      <w:tblGrid>
        <w:gridCol w:w="4858"/>
        <w:gridCol w:w="6075"/>
      </w:tblGrid>
      <w:tr w:rsidR="00C1735D" w:rsidTr="00C26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8" w:type="dxa"/>
            <w:vAlign w:val="center"/>
          </w:tcPr>
          <w:p w:rsidR="00C1735D" w:rsidRDefault="00C2685E">
            <w:proofErr w:type="spellStart"/>
            <w:r>
              <w:rPr>
                <w:rFonts w:ascii="맑은 고딕" w:eastAsia="맑은 고딕" w:hAnsi="맑은 고딕"/>
                <w:color w:val="FFFFFF"/>
                <w:sz w:val="21"/>
              </w:rPr>
              <w:t>용도</w:t>
            </w:r>
            <w:proofErr w:type="spellEnd"/>
          </w:p>
        </w:tc>
        <w:tc>
          <w:tcPr>
            <w:tcW w:w="6075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URL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관제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웹</w:t>
            </w:r>
          </w:p>
        </w:tc>
        <w:tc>
          <w:tcPr>
            <w:tcW w:w="6075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http://{</w:t>
            </w:r>
            <w:r>
              <w:rPr>
                <w:rFonts w:ascii="맑은 고딕" w:eastAsia="맑은 고딕" w:hAnsi="맑은 고딕"/>
                <w:sz w:val="20"/>
              </w:rPr>
              <w:t>서버</w:t>
            </w:r>
            <w:r>
              <w:rPr>
                <w:rFonts w:ascii="맑은 고딕" w:eastAsia="맑은 고딕" w:hAnsi="맑은 고딕"/>
                <w:sz w:val="20"/>
              </w:rPr>
              <w:t>IP}:3002</w:t>
            </w:r>
          </w:p>
        </w:tc>
      </w:tr>
      <w:tr w:rsidR="00C1735D" w:rsidTr="00C2685E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API</w:t>
            </w:r>
          </w:p>
        </w:tc>
        <w:tc>
          <w:tcPr>
            <w:tcW w:w="6075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http://{</w:t>
            </w:r>
            <w:r>
              <w:rPr>
                <w:rFonts w:ascii="맑은 고딕" w:eastAsia="맑은 고딕" w:hAnsi="맑은 고딕"/>
                <w:sz w:val="20"/>
              </w:rPr>
              <w:t>서버</w:t>
            </w:r>
            <w:r>
              <w:rPr>
                <w:rFonts w:ascii="맑은 고딕" w:eastAsia="맑은 고딕" w:hAnsi="맑은 고딕"/>
                <w:sz w:val="20"/>
              </w:rPr>
              <w:t>IP}:8002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태블릿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(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수동배차</w:t>
            </w:r>
            <w:r>
              <w:rPr>
                <w:rFonts w:ascii="맑은 고딕" w:eastAsia="맑은 고딕" w:hAnsi="맑은 고딕"/>
                <w:b w:val="0"/>
                <w:sz w:val="20"/>
              </w:rPr>
              <w:t>+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제어</w:t>
            </w:r>
            <w:r>
              <w:rPr>
                <w:rFonts w:ascii="맑은 고딕" w:eastAsia="맑은 고딕" w:hAnsi="맑은 고딕"/>
                <w:b w:val="0"/>
                <w:sz w:val="20"/>
              </w:rPr>
              <w:t>)</w:t>
            </w:r>
          </w:p>
        </w:tc>
        <w:tc>
          <w:tcPr>
            <w:tcW w:w="6075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http://{</w:t>
            </w:r>
            <w:r>
              <w:rPr>
                <w:rFonts w:ascii="맑은 고딕" w:eastAsia="맑은 고딕" w:hAnsi="맑은 고딕"/>
                <w:sz w:val="20"/>
              </w:rPr>
              <w:t>서버</w:t>
            </w:r>
            <w:r>
              <w:rPr>
                <w:rFonts w:ascii="맑은 고딕" w:eastAsia="맑은 고딕" w:hAnsi="맑은 고딕"/>
                <w:sz w:val="20"/>
              </w:rPr>
              <w:t>IP}:8002/api/tasks/tablet/{robot_id}</w:t>
            </w:r>
          </w:p>
        </w:tc>
      </w:tr>
      <w:tr w:rsidR="00C1735D" w:rsidTr="00C2685E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태블릿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(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단순</w:t>
            </w:r>
            <w:r>
              <w:rPr>
                <w:rFonts w:ascii="맑은 고딕" w:eastAsia="맑은 고딕" w:hAnsi="맑은 고딕"/>
                <w:b w:val="0"/>
                <w:sz w:val="20"/>
              </w:rPr>
              <w:t>)</w:t>
            </w:r>
          </w:p>
        </w:tc>
        <w:tc>
          <w:tcPr>
            <w:tcW w:w="6075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http://{</w:t>
            </w:r>
            <w:r>
              <w:rPr>
                <w:rFonts w:ascii="맑은 고딕" w:eastAsia="맑은 고딕" w:hAnsi="맑은 고딕"/>
                <w:sz w:val="20"/>
              </w:rPr>
              <w:t>서버</w:t>
            </w:r>
            <w:r>
              <w:rPr>
                <w:rFonts w:ascii="맑은 고딕" w:eastAsia="맑은 고딕" w:hAnsi="맑은 고딕"/>
                <w:sz w:val="20"/>
              </w:rPr>
              <w:t>IP}:8002/api/tasks/tablet-simple/{robot_id}</w:t>
            </w:r>
          </w:p>
        </w:tc>
      </w:tr>
      <w:tr w:rsidR="00C1735D" w:rsidTr="00C2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8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헬스체크</w:t>
            </w:r>
          </w:p>
        </w:tc>
        <w:tc>
          <w:tcPr>
            <w:tcW w:w="6075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http://{</w:t>
            </w:r>
            <w:r>
              <w:rPr>
                <w:rFonts w:ascii="맑은 고딕" w:eastAsia="맑은 고딕" w:hAnsi="맑은 고딕"/>
                <w:sz w:val="20"/>
              </w:rPr>
              <w:t>서버</w:t>
            </w:r>
            <w:r>
              <w:rPr>
                <w:rFonts w:ascii="맑은 고딕" w:eastAsia="맑은 고딕" w:hAnsi="맑은 고딕"/>
                <w:sz w:val="20"/>
              </w:rPr>
              <w:t>IP}:8002/health</w:t>
            </w:r>
          </w:p>
        </w:tc>
      </w:tr>
    </w:tbl>
    <w:p w:rsidR="00C1735D" w:rsidRDefault="00C1735D">
      <w:pPr>
        <w:spacing w:after="40"/>
      </w:pP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15. </w:t>
      </w:r>
      <w:r>
        <w:rPr>
          <w:rFonts w:ascii="맑은 고딕" w:eastAsia="맑은 고딕" w:hAnsi="맑은 고딕"/>
          <w:b/>
          <w:color w:val="1F4E79"/>
          <w:sz w:val="40"/>
        </w:rPr>
        <w:t>알려진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미해결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이슈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align_with_rack </w:t>
      </w:r>
      <w:r>
        <w:rPr>
          <w:rFonts w:ascii="맑은 고딕" w:eastAsia="맑은 고딕" w:hAnsi="맑은 고딕"/>
          <w:sz w:val="21"/>
        </w:rPr>
        <w:t>실패</w:t>
      </w:r>
      <w:r>
        <w:rPr>
          <w:rFonts w:ascii="맑은 고딕" w:eastAsia="맑은 고딕" w:hAnsi="맑은 고딕"/>
          <w:sz w:val="21"/>
        </w:rPr>
        <w:t>(rack_detection_error) — 4</w:t>
      </w:r>
      <w:r>
        <w:rPr>
          <w:rFonts w:ascii="맑은 고딕" w:eastAsia="맑은 고딕" w:hAnsi="맑은 고딕"/>
          <w:sz w:val="21"/>
        </w:rPr>
        <w:t>단계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회복으로도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인식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못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하는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케이스</w:t>
      </w:r>
      <w:r>
        <w:rPr>
          <w:rFonts w:ascii="맑은 고딕" w:eastAsia="맑은 고딕" w:hAnsi="맑은 고딕"/>
          <w:sz w:val="21"/>
        </w:rPr>
        <w:t xml:space="preserve"> → </w:t>
      </w:r>
      <w:r>
        <w:rPr>
          <w:rFonts w:ascii="맑은 고딕" w:eastAsia="맑은 고딕" w:hAnsi="맑은 고딕"/>
          <w:sz w:val="21"/>
        </w:rPr>
        <w:t>운영자</w:t>
      </w:r>
      <w:r>
        <w:rPr>
          <w:rFonts w:ascii="맑은 고딕" w:eastAsia="맑은 고딕" w:hAnsi="맑은 고딕"/>
          <w:sz w:val="21"/>
        </w:rPr>
        <w:t xml:space="preserve"> "</w:t>
      </w:r>
      <w:r>
        <w:rPr>
          <w:rFonts w:ascii="맑은 고딕" w:eastAsia="맑은 고딕" w:hAnsi="맑은 고딕"/>
          <w:sz w:val="21"/>
        </w:rPr>
        <w:t>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위치</w:t>
      </w:r>
      <w:r>
        <w:rPr>
          <w:rFonts w:ascii="맑은 고딕" w:eastAsia="맑은 고딕" w:hAnsi="맑은 고딕"/>
          <w:sz w:val="21"/>
        </w:rPr>
        <w:t xml:space="preserve">" </w:t>
      </w:r>
      <w:r>
        <w:rPr>
          <w:rFonts w:ascii="맑은 고딕" w:eastAsia="맑은 고딕" w:hAnsi="맑은 고딕"/>
          <w:sz w:val="21"/>
        </w:rPr>
        <w:t>재등록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필요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rack_area_id </w:t>
      </w:r>
      <w:r>
        <w:rPr>
          <w:rFonts w:ascii="맑은 고딕" w:eastAsia="맑은 고딕" w:hAnsi="맑은 고딕"/>
          <w:sz w:val="21"/>
        </w:rPr>
        <w:t>사용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불가</w:t>
      </w:r>
      <w:r>
        <w:rPr>
          <w:rFonts w:ascii="맑은 고딕" w:eastAsia="맑은 고딕" w:hAnsi="맑은 고딕"/>
          <w:sz w:val="21"/>
        </w:rPr>
        <w:t xml:space="preserve"> (regionType </w:t>
      </w:r>
      <w:r>
        <w:rPr>
          <w:rFonts w:ascii="맑은 고딕" w:eastAsia="맑은 고딕" w:hAnsi="맑은 고딕"/>
          <w:sz w:val="21"/>
        </w:rPr>
        <w:t>미확인</w:t>
      </w:r>
      <w:r>
        <w:rPr>
          <w:rFonts w:ascii="맑은 고딕" w:eastAsia="맑은 고딕" w:hAnsi="맑은 고딕"/>
          <w:sz w:val="21"/>
        </w:rPr>
        <w:t xml:space="preserve"> — AutoXing </w:t>
      </w:r>
      <w:r>
        <w:rPr>
          <w:rFonts w:ascii="맑은 고딕" w:eastAsia="맑은 고딕" w:hAnsi="맑은 고딕"/>
          <w:sz w:val="21"/>
        </w:rPr>
        <w:t>문의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필요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detectRackSize </w:t>
      </w:r>
      <w:r>
        <w:rPr>
          <w:rFonts w:ascii="맑은 고딕" w:eastAsia="맑은 고딕" w:hAnsi="맑은 고딕"/>
          <w:sz w:val="21"/>
        </w:rPr>
        <w:t xml:space="preserve">REST </w:t>
      </w:r>
      <w:r>
        <w:rPr>
          <w:rFonts w:ascii="맑은 고딕" w:eastAsia="맑은 고딕" w:hAnsi="맑은 고딕"/>
          <w:sz w:val="21"/>
        </w:rPr>
        <w:t>없음</w:t>
      </w:r>
      <w:r>
        <w:rPr>
          <w:rFonts w:ascii="맑은 고딕" w:eastAsia="맑은 고딕" w:hAnsi="맑은 고딕"/>
          <w:sz w:val="21"/>
        </w:rPr>
        <w:t xml:space="preserve"> (SDK </w:t>
      </w:r>
      <w:r>
        <w:rPr>
          <w:rFonts w:ascii="맑은 고딕" w:eastAsia="맑은 고딕" w:hAnsi="맑은 고딕"/>
          <w:sz w:val="21"/>
        </w:rPr>
        <w:t>전용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잭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로봇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빠져나오기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불확실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고정</w:t>
      </w:r>
      <w:r>
        <w:rPr>
          <w:rFonts w:ascii="맑은 고딕" w:eastAsia="맑은 고딕" w:hAnsi="맑은 고딕"/>
          <w:sz w:val="21"/>
          <w:lang w:eastAsia="ko-KR"/>
        </w:rPr>
        <w:t xml:space="preserve"> 10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+ 400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5</w:t>
      </w:r>
      <w:r>
        <w:rPr>
          <w:rFonts w:ascii="맑은 고딕" w:eastAsia="맑은 고딕" w:hAnsi="맑은 고딕"/>
          <w:sz w:val="21"/>
          <w:lang w:eastAsia="ko-KR"/>
        </w:rPr>
        <w:t>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간격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재시도로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보정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t>to_unload_point</w:t>
      </w:r>
      <w:proofErr w:type="spellEnd"/>
      <w:r>
        <w:rPr>
          <w:rFonts w:ascii="맑은 고딕" w:eastAsia="맑은 고딕" w:hAnsi="맑은 고딕"/>
          <w:sz w:val="21"/>
        </w:rPr>
        <w:t xml:space="preserve"> J1 </w:t>
      </w:r>
      <w:proofErr w:type="spellStart"/>
      <w:r>
        <w:rPr>
          <w:rFonts w:ascii="맑은 고딕" w:eastAsia="맑은 고딕" w:hAnsi="맑은 고딕"/>
          <w:sz w:val="21"/>
        </w:rPr>
        <w:t>이동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미작동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사례</w:t>
      </w:r>
      <w:r>
        <w:rPr>
          <w:rFonts w:ascii="맑은 고딕" w:eastAsia="맑은 고딕" w:hAnsi="맑은 고딕"/>
          <w:sz w:val="21"/>
        </w:rPr>
        <w:t xml:space="preserve"> — </w:t>
      </w:r>
      <w:r>
        <w:rPr>
          <w:rFonts w:ascii="맑은 고딕" w:eastAsia="맑은 고딕" w:hAnsi="맑은 고딕"/>
          <w:sz w:val="21"/>
        </w:rPr>
        <w:t>좌표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정확도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또는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맵</w:t>
      </w:r>
      <w:r>
        <w:rPr>
          <w:rFonts w:ascii="맑은 고딕" w:eastAsia="맑은 고딕" w:hAnsi="맑은 고딕"/>
          <w:sz w:val="21"/>
        </w:rPr>
        <w:t xml:space="preserve"> grid_origin </w:t>
      </w:r>
      <w:r>
        <w:rPr>
          <w:rFonts w:ascii="맑은 고딕" w:eastAsia="맑은 고딕" w:hAnsi="맑은 고딕"/>
          <w:sz w:val="21"/>
        </w:rPr>
        <w:t>의심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맵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경로</w:t>
      </w:r>
      <w:r>
        <w:rPr>
          <w:rFonts w:ascii="맑은 고딕" w:eastAsia="맑은 고딕" w:hAnsi="맑은 고딕"/>
          <w:sz w:val="21"/>
          <w:lang w:eastAsia="ko-KR"/>
        </w:rPr>
        <w:t xml:space="preserve"> waypoint POI ID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재매핑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미구현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현재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수동</w:t>
      </w:r>
      <w:r>
        <w:rPr>
          <w:rFonts w:ascii="맑은 고딕" w:eastAsia="맑은 고딕" w:hAnsi="맑은 고딕"/>
          <w:sz w:val="21"/>
          <w:lang w:eastAsia="ko-KR"/>
        </w:rPr>
        <w:t xml:space="preserve"> DB UPDATE)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 xml:space="preserve">16. </w:t>
      </w:r>
      <w:proofErr w:type="spellStart"/>
      <w:r>
        <w:rPr>
          <w:rFonts w:ascii="맑은 고딕" w:eastAsia="맑은 고딕" w:hAnsi="맑은 고딕"/>
          <w:b/>
          <w:color w:val="1F4E79"/>
          <w:sz w:val="40"/>
        </w:rPr>
        <w:t>보안</w:t>
      </w:r>
      <w:proofErr w:type="spellEnd"/>
      <w:r>
        <w:rPr>
          <w:rFonts w:ascii="맑은 고딕" w:eastAsia="맑은 고딕" w:hAnsi="맑은 고딕"/>
          <w:b/>
          <w:color w:val="1F4E79"/>
          <w:sz w:val="40"/>
        </w:rPr>
        <w:t xml:space="preserve"> / </w:t>
      </w:r>
      <w:proofErr w:type="spellStart"/>
      <w:r>
        <w:rPr>
          <w:rFonts w:ascii="맑은 고딕" w:eastAsia="맑은 고딕" w:hAnsi="맑은 고딕"/>
          <w:b/>
          <w:color w:val="1F4E79"/>
          <w:sz w:val="40"/>
        </w:rPr>
        <w:t>품질</w:t>
      </w:r>
      <w:proofErr w:type="spellEnd"/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특징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인증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단순</w:t>
      </w:r>
      <w:r>
        <w:rPr>
          <w:rFonts w:ascii="맑은 고딕" w:eastAsia="맑은 고딕" w:hAnsi="맑은 고딕"/>
          <w:sz w:val="21"/>
          <w:lang w:eastAsia="ko-KR"/>
        </w:rPr>
        <w:t xml:space="preserve"> password (</w:t>
      </w:r>
      <w:r>
        <w:rPr>
          <w:rFonts w:ascii="맑은 고딕" w:eastAsia="맑은 고딕" w:hAnsi="맑은 고딕"/>
          <w:sz w:val="21"/>
          <w:lang w:eastAsia="ko-KR"/>
        </w:rPr>
        <w:t>관리자급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계정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HTTPS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미적용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로컬망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전제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WebSocket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없음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로봇이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신뢰망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안에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있다는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전제</w:t>
      </w:r>
    </w:p>
    <w:p w:rsidR="00C1735D" w:rsidRDefault="00C2685E">
      <w:pPr>
        <w:pStyle w:val="a0"/>
        <w:spacing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스레드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  <w:r>
        <w:rPr>
          <w:rFonts w:ascii="맑은 고딕" w:eastAsia="맑은 고딕" w:hAnsi="맑은 고딕"/>
          <w:sz w:val="21"/>
          <w:lang w:eastAsia="ko-KR"/>
        </w:rPr>
        <w:t xml:space="preserve">: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safe_thread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도입</w:t>
      </w:r>
      <w:r>
        <w:rPr>
          <w:rFonts w:ascii="맑은 고딕" w:eastAsia="맑은 고딕" w:hAnsi="맑은 고딕"/>
          <w:sz w:val="21"/>
          <w:lang w:eastAsia="ko-KR"/>
        </w:rPr>
        <w:t xml:space="preserve"> — </w:t>
      </w:r>
      <w:r>
        <w:rPr>
          <w:rFonts w:ascii="맑은 고딕" w:eastAsia="맑은 고딕" w:hAnsi="맑은 고딕"/>
          <w:sz w:val="21"/>
          <w:lang w:eastAsia="ko-KR"/>
        </w:rPr>
        <w:t>일부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라우터는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proofErr w:type="gramStart"/>
      <w:r>
        <w:rPr>
          <w:rFonts w:ascii="맑은 고딕" w:eastAsia="맑은 고딕" w:hAnsi="맑은 고딕"/>
          <w:sz w:val="21"/>
          <w:lang w:eastAsia="ko-KR"/>
        </w:rPr>
        <w:t>threading.Thread</w:t>
      </w:r>
      <w:proofErr w:type="spellEnd"/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사용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점진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마이그레이션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C1735D" w:rsidRDefault="00C2685E">
      <w:pPr>
        <w:pStyle w:val="a0"/>
        <w:spacing w:after="40"/>
      </w:pPr>
      <w:proofErr w:type="spellStart"/>
      <w:r>
        <w:rPr>
          <w:rFonts w:ascii="맑은 고딕" w:eastAsia="맑은 고딕" w:hAnsi="맑은 고딕"/>
          <w:sz w:val="21"/>
        </w:rPr>
        <w:lastRenderedPageBreak/>
        <w:t>wait_for_confirm</w:t>
      </w:r>
      <w:proofErr w:type="spellEnd"/>
      <w:r>
        <w:rPr>
          <w:rFonts w:ascii="맑은 고딕" w:eastAsia="맑은 고딕" w:hAnsi="맑은 고딕"/>
          <w:sz w:val="21"/>
        </w:rPr>
        <w:t xml:space="preserve">: </w:t>
      </w:r>
      <w:proofErr w:type="spellStart"/>
      <w:r>
        <w:rPr>
          <w:rFonts w:ascii="맑은 고딕" w:eastAsia="맑은 고딕" w:hAnsi="맑은 고딕"/>
          <w:sz w:val="21"/>
        </w:rPr>
        <w:t>stop_robot_job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이</w:t>
      </w:r>
      <w:r>
        <w:rPr>
          <w:rFonts w:ascii="맑은 고딕" w:eastAsia="맑은 고딕" w:hAnsi="맑은 고딕"/>
          <w:sz w:val="21"/>
        </w:rPr>
        <w:t xml:space="preserve"> confirm event </w:t>
      </w:r>
      <w:r>
        <w:rPr>
          <w:rFonts w:ascii="맑은 고딕" w:eastAsia="맑은 고딕" w:hAnsi="맑은 고딕"/>
          <w:sz w:val="21"/>
        </w:rPr>
        <w:t>까지</w:t>
      </w:r>
      <w:r>
        <w:rPr>
          <w:rFonts w:ascii="맑은 고딕" w:eastAsia="맑은 고딕" w:hAnsi="맑은 고딕"/>
          <w:sz w:val="21"/>
        </w:rPr>
        <w:t xml:space="preserve"> set → </w:t>
      </w:r>
      <w:r>
        <w:rPr>
          <w:rFonts w:ascii="맑은 고딕" w:eastAsia="맑은 고딕" w:hAnsi="맑은 고딕"/>
          <w:sz w:val="21"/>
        </w:rPr>
        <w:t>즉시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깨움</w:t>
      </w:r>
      <w:r>
        <w:rPr>
          <w:rFonts w:ascii="맑은 고딕" w:eastAsia="맑은 고딕" w:hAnsi="맑은 고딕"/>
          <w:sz w:val="21"/>
        </w:rPr>
        <w:t xml:space="preserve"> (</w:t>
      </w:r>
      <w:r>
        <w:rPr>
          <w:rFonts w:ascii="맑은 고딕" w:eastAsia="맑은 고딕" w:hAnsi="맑은 고딕"/>
          <w:sz w:val="21"/>
        </w:rPr>
        <w:t>좀비</w:t>
      </w:r>
      <w:r>
        <w:rPr>
          <w:rFonts w:ascii="맑은 고딕" w:eastAsia="맑은 고딕" w:hAnsi="맑은 고딕"/>
          <w:sz w:val="21"/>
        </w:rPr>
        <w:t xml:space="preserve"> thread </w:t>
      </w:r>
      <w:r>
        <w:rPr>
          <w:rFonts w:ascii="맑은 고딕" w:eastAsia="맑은 고딕" w:hAnsi="맑은 고딕"/>
          <w:sz w:val="21"/>
        </w:rPr>
        <w:t>방지</w:t>
      </w:r>
      <w:r>
        <w:rPr>
          <w:rFonts w:ascii="맑은 고딕" w:eastAsia="맑은 고딕" w:hAnsi="맑은 고딕"/>
          <w:sz w:val="21"/>
        </w:rPr>
        <w:t>)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 xml:space="preserve">DB session: try/finally </w:t>
      </w:r>
      <w:r>
        <w:rPr>
          <w:rFonts w:ascii="맑은 고딕" w:eastAsia="맑은 고딕" w:hAnsi="맑은 고딕"/>
          <w:sz w:val="21"/>
        </w:rPr>
        <w:t>로</w:t>
      </w:r>
      <w:r>
        <w:rPr>
          <w:rFonts w:ascii="맑은 고딕" w:eastAsia="맑은 고딕" w:hAnsi="맑은 고딕"/>
          <w:sz w:val="21"/>
        </w:rPr>
        <w:t xml:space="preserve"> close </w:t>
      </w:r>
      <w:r>
        <w:rPr>
          <w:rFonts w:ascii="맑은 고딕" w:eastAsia="맑은 고딕" w:hAnsi="맑은 고딕"/>
          <w:sz w:val="21"/>
        </w:rPr>
        <w:t>보장</w:t>
      </w:r>
      <w:r>
        <w:rPr>
          <w:rFonts w:ascii="맑은 고딕" w:eastAsia="맑은 고딕" w:hAnsi="맑은 고딕"/>
          <w:sz w:val="21"/>
        </w:rPr>
        <w:t xml:space="preserve">, get_db dependency </w:t>
      </w:r>
      <w:r>
        <w:rPr>
          <w:rFonts w:ascii="맑은 고딕" w:eastAsia="맑은 고딕" w:hAnsi="맑은 고딕"/>
          <w:sz w:val="21"/>
        </w:rPr>
        <w:t>가</w:t>
      </w:r>
      <w:r>
        <w:rPr>
          <w:rFonts w:ascii="맑은 고딕" w:eastAsia="맑은 고딕" w:hAnsi="맑은 고딕"/>
          <w:sz w:val="21"/>
        </w:rPr>
        <w:t xml:space="preserve"> rollback </w:t>
      </w:r>
      <w:r>
        <w:rPr>
          <w:rFonts w:ascii="맑은 고딕" w:eastAsia="맑은 고딕" w:hAnsi="맑은 고딕"/>
          <w:sz w:val="21"/>
        </w:rPr>
        <w:t>처리</w:t>
      </w:r>
    </w:p>
    <w:p w:rsidR="00C1735D" w:rsidRDefault="00C2685E">
      <w:pPr>
        <w:pStyle w:val="a0"/>
        <w:spacing w:after="40"/>
      </w:pPr>
      <w:r>
        <w:rPr>
          <w:rFonts w:ascii="맑은 고딕" w:eastAsia="맑은 고딕" w:hAnsi="맑은 고딕"/>
          <w:sz w:val="21"/>
        </w:rPr>
        <w:t>백업</w:t>
      </w:r>
      <w:r>
        <w:rPr>
          <w:rFonts w:ascii="맑은 고딕" w:eastAsia="맑은 고딕" w:hAnsi="맑은 고딕"/>
          <w:sz w:val="21"/>
        </w:rPr>
        <w:t>:</w:t>
      </w:r>
      <w:r>
        <w:rPr>
          <w:rFonts w:ascii="맑은 고딕" w:eastAsia="맑은 고딕" w:hAnsi="맑은 고딕"/>
          <w:sz w:val="21"/>
        </w:rPr>
        <w:t xml:space="preserve"> DB dump </w:t>
      </w:r>
      <w:r>
        <w:rPr>
          <w:rFonts w:ascii="맑은 고딕" w:eastAsia="맑은 고딕" w:hAnsi="맑은 고딕"/>
          <w:sz w:val="21"/>
        </w:rPr>
        <w:t>라우터</w:t>
      </w:r>
      <w:r>
        <w:rPr>
          <w:rFonts w:ascii="맑은 고딕" w:eastAsia="맑은 고딕" w:hAnsi="맑은 고딕"/>
          <w:sz w:val="21"/>
        </w:rPr>
        <w:t xml:space="preserve"> + activity_logs </w:t>
      </w:r>
      <w:r>
        <w:rPr>
          <w:rFonts w:ascii="맑은 고딕" w:eastAsia="맑은 고딕" w:hAnsi="맑은 고딕"/>
          <w:sz w:val="21"/>
        </w:rPr>
        <w:t>함께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백업</w:t>
      </w:r>
    </w:p>
    <w:p w:rsidR="00C1735D" w:rsidRDefault="00C2685E">
      <w:pPr>
        <w:spacing w:before="360" w:after="120"/>
      </w:pPr>
      <w:r>
        <w:rPr>
          <w:rFonts w:ascii="맑은 고딕" w:eastAsia="맑은 고딕" w:hAnsi="맑은 고딕"/>
          <w:b/>
          <w:color w:val="1F4E79"/>
          <w:sz w:val="40"/>
        </w:rPr>
        <w:t>부록</w:t>
      </w:r>
      <w:r>
        <w:rPr>
          <w:rFonts w:ascii="맑은 고딕" w:eastAsia="맑은 고딕" w:hAnsi="맑은 고딕"/>
          <w:b/>
          <w:color w:val="1F4E79"/>
          <w:sz w:val="40"/>
        </w:rPr>
        <w:t xml:space="preserve"> A. </w:t>
      </w:r>
      <w:r>
        <w:rPr>
          <w:rFonts w:ascii="맑은 고딕" w:eastAsia="맑은 고딕" w:hAnsi="맑은 고딕"/>
          <w:b/>
          <w:color w:val="1F4E79"/>
          <w:sz w:val="40"/>
        </w:rPr>
        <w:t>주요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코드</w:t>
      </w:r>
      <w:r>
        <w:rPr>
          <w:rFonts w:ascii="맑은 고딕" w:eastAsia="맑은 고딕" w:hAnsi="맑은 고딕"/>
          <w:b/>
          <w:color w:val="1F4E79"/>
          <w:sz w:val="40"/>
        </w:rPr>
        <w:t xml:space="preserve"> </w:t>
      </w:r>
      <w:r>
        <w:rPr>
          <w:rFonts w:ascii="맑은 고딕" w:eastAsia="맑은 고딕" w:hAnsi="맑은 고딕"/>
          <w:b/>
          <w:color w:val="1F4E79"/>
          <w:sz w:val="40"/>
        </w:rPr>
        <w:t>위치</w:t>
      </w:r>
    </w:p>
    <w:tbl>
      <w:tblPr>
        <w:tblStyle w:val="-10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5669"/>
      </w:tblGrid>
      <w:tr w:rsidR="00C1735D" w:rsidTr="00C17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color w:val="FFFFFF"/>
                <w:sz w:val="21"/>
              </w:rPr>
              <w:t>영역</w:t>
            </w:r>
          </w:p>
        </w:tc>
        <w:tc>
          <w:tcPr>
            <w:tcW w:w="5669" w:type="dxa"/>
            <w:vAlign w:val="center"/>
          </w:tcPr>
          <w:p w:rsidR="00C1735D" w:rsidRDefault="00C26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color w:val="FFFFFF"/>
                <w:sz w:val="21"/>
              </w:rPr>
              <w:t>파일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FastAPI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진입점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BackEnd/app/main.py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DB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연결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BackEnd/app/database.py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로봇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라우터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BackEnd/app/routers/robot.py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맵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라우터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BackEnd/app/routers/map.py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작업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라우터</w:t>
            </w:r>
            <w:proofErr w:type="spellEnd"/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태블릿</w:t>
            </w:r>
            <w:proofErr w:type="spellEnd"/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페이지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포함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)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BackEnd/app/routers/task.py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설정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라우터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(system-name)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BackEnd/app/routers/settings.py</w:t>
            </w:r>
          </w:p>
        </w:tc>
        <w:bookmarkStart w:id="0" w:name="_GoBack"/>
        <w:bookmarkEnd w:id="0"/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경로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실행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/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강제종료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BackEnd/app/services/jack_service.py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스케줄러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충전소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복귀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BackEnd/app/services/scheduler.py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POI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락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BackEnd/app/services/poi_lock.py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Zone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락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/ Zone Guard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BackEnd/app/services/zone_lock.py, </w:t>
            </w:r>
            <w:r>
              <w:rPr>
                <w:rFonts w:ascii="맑은 고딕" w:eastAsia="맑은 고딕" w:hAnsi="맑은 고딕"/>
                <w:sz w:val="20"/>
              </w:rPr>
              <w:t>zone_guard.py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폴리곤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지오메트리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BackEnd/app/services/geometry.py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데드락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모니터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BackEnd/app/services/deadlock_monitor.py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safe_thread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BackEnd/app/services/thread_utils.py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 xml:space="preserve">rack.specs / robot_types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상수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BackEnd/app/constants/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태블릿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템플릿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 xml:space="preserve">BackEnd/app/templates/tablet.html, </w:t>
            </w:r>
            <w:r>
              <w:rPr>
                <w:rFonts w:ascii="맑은 고딕" w:eastAsia="맑은 고딕" w:hAnsi="맑은 고딕"/>
                <w:sz w:val="20"/>
              </w:rPr>
              <w:t>tablet_simple.html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r>
              <w:rPr>
                <w:rFonts w:ascii="맑은 고딕" w:eastAsia="맑은 고딕" w:hAnsi="맑은 고딕"/>
                <w:b w:val="0"/>
                <w:sz w:val="20"/>
              </w:rPr>
              <w:t>프론트</w:t>
            </w:r>
            <w:r>
              <w:rPr>
                <w:rFonts w:ascii="맑은 고딕" w:eastAsia="맑은 고딕" w:hAnsi="맑은 고딕"/>
                <w:b w:val="0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</w:rPr>
              <w:t>모니터링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frontend/app/monitoring/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프론트</w:t>
            </w:r>
            <w:proofErr w:type="spellEnd"/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컴포넌트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작업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카드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)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frontend/app/components/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ui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>/monitoring/</w:t>
            </w:r>
          </w:p>
        </w:tc>
      </w:tr>
      <w:tr w:rsidR="00C1735D" w:rsidTr="00C17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Android (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수동배차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+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제어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)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TabletApp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>/</w:t>
            </w:r>
          </w:p>
        </w:tc>
      </w:tr>
      <w:tr w:rsidR="00C1735D" w:rsidTr="00C17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:rsidR="00C1735D" w:rsidRDefault="00C2685E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Android (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단순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표시</w:t>
            </w: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)</w:t>
            </w:r>
          </w:p>
        </w:tc>
        <w:tc>
          <w:tcPr>
            <w:tcW w:w="4986" w:type="dxa"/>
            <w:vAlign w:val="center"/>
          </w:tcPr>
          <w:p w:rsidR="00C1735D" w:rsidRDefault="00C2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TabletAppSimple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>/</w:t>
            </w:r>
          </w:p>
        </w:tc>
      </w:tr>
    </w:tbl>
    <w:p w:rsidR="00C1735D" w:rsidRDefault="00C1735D">
      <w:pPr>
        <w:spacing w:after="40"/>
      </w:pPr>
    </w:p>
    <w:p w:rsidR="00C1735D" w:rsidRDefault="00C1735D"/>
    <w:p w:rsidR="00C1735D" w:rsidRDefault="00C2685E">
      <w:pPr>
        <w:jc w:val="center"/>
      </w:pPr>
      <w:r>
        <w:rPr>
          <w:rFonts w:ascii="맑은 고딕" w:eastAsia="맑은 고딕" w:hAnsi="맑은 고딕"/>
          <w:color w:val="595959"/>
          <w:sz w:val="20"/>
        </w:rPr>
        <w:t xml:space="preserve">— </w:t>
      </w:r>
      <w:r>
        <w:rPr>
          <w:rFonts w:ascii="맑은 고딕" w:eastAsia="맑은 고딕" w:hAnsi="맑은 고딕"/>
          <w:color w:val="595959"/>
          <w:sz w:val="20"/>
        </w:rPr>
        <w:t>끝</w:t>
      </w:r>
      <w:r>
        <w:rPr>
          <w:rFonts w:ascii="맑은 고딕" w:eastAsia="맑은 고딕" w:hAnsi="맑은 고딕"/>
          <w:color w:val="595959"/>
          <w:sz w:val="20"/>
        </w:rPr>
        <w:t xml:space="preserve"> —</w:t>
      </w:r>
    </w:p>
    <w:sectPr w:rsidR="00C1735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735D"/>
    <w:rsid w:val="00C268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6DA284-FE06-47CA-82E6-053F2CE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E3CDB-8481-47E9-9824-D67E3A4C8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2828</Words>
  <Characters>16121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2013-12-23T23:15:00Z</dcterms:created>
  <dcterms:modified xsi:type="dcterms:W3CDTF">2026-06-22T08:39:00Z</dcterms:modified>
  <cp:category/>
</cp:coreProperties>
</file>